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3E74" w14:textId="49743FFC" w:rsidR="00C05280" w:rsidRPr="00D007BD" w:rsidRDefault="00000000" w:rsidP="00D007BD">
      <w:pPr>
        <w:pStyle w:val="Heading1"/>
        <w:jc w:val="center"/>
        <w:rPr>
          <w:sz w:val="36"/>
          <w:szCs w:val="36"/>
          <w:u w:val="single"/>
        </w:rPr>
      </w:pPr>
      <w:r w:rsidRPr="00D007BD">
        <w:rPr>
          <w:sz w:val="36"/>
          <w:szCs w:val="36"/>
          <w:u w:val="single"/>
        </w:rPr>
        <w:t>End-to-End Machine Learning for Predictive Analytics</w:t>
      </w:r>
    </w:p>
    <w:p w14:paraId="431BCA9E" w14:textId="77777777" w:rsidR="00D007BD" w:rsidRDefault="00D007BD">
      <w:pPr>
        <w:pStyle w:val="Heading2"/>
      </w:pPr>
      <w:r>
        <w:t>Dataset Introduction:</w:t>
      </w:r>
    </w:p>
    <w:p w14:paraId="3D2DBA70" w14:textId="77777777" w:rsidR="00E12D40" w:rsidRDefault="00E12D40" w:rsidP="00E12D40"/>
    <w:p w14:paraId="7DCBE63D" w14:textId="77777777" w:rsidR="00E12D40" w:rsidRDefault="00E12D40" w:rsidP="00E12D40">
      <w:pPr>
        <w:pStyle w:val="NormalWeb"/>
      </w:pPr>
      <w:r>
        <w:t>Hantavirus is a serious zoonotic viral infection primarily transmitted to humans through contact with infected rodents, their urine, saliva, or droppings. The disease can lead to severe respiratory and renal complications, including Hantavirus Pulmonary Syndrome (HPS) and Hemorrhagic Fever with Renal Syndrome (HFRS). Environmental conditions such as humidity, temperature, rodent population density, and population exposure significantly influence the spread and severity of hantavirus infections.</w:t>
      </w:r>
    </w:p>
    <w:p w14:paraId="124CB8E2" w14:textId="77777777" w:rsidR="00E12D40" w:rsidRDefault="00E12D40" w:rsidP="00E12D40">
      <w:pPr>
        <w:pStyle w:val="NormalWeb"/>
      </w:pPr>
      <w:r>
        <w:t>With the increasing availability of healthcare and epidemiological datasets, Machine Learning (ML) provides an advanced computational approach to analyze disease transmission patterns, identify high-risk regions, predict hospitalization and fatality risks, and estimate patient recovery behavior. Building ML models using the Hantavirus Transmission &amp; Risk Dataset allows students and researchers to understand how predictive analytics can support healthcare decision-making, outbreak management, and public health surveillance systems.</w:t>
      </w:r>
    </w:p>
    <w:p w14:paraId="6C802CD5" w14:textId="06B31AAD" w:rsidR="00E12D40" w:rsidRPr="00E12D40" w:rsidRDefault="00E12D40" w:rsidP="00E12D40">
      <w:pPr>
        <w:rPr>
          <w:lang w:val="en-IN"/>
        </w:rPr>
      </w:pPr>
      <w:r>
        <w:rPr>
          <w:lang w:val="en-IN"/>
        </w:rPr>
        <w:t xml:space="preserve"> </w:t>
      </w:r>
    </w:p>
    <w:p w14:paraId="48B88126" w14:textId="28AF6738" w:rsidR="00E12D40" w:rsidRPr="00E12D40" w:rsidRDefault="00E12D40" w:rsidP="00E12D40">
      <w:p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 xml:space="preserve">Dataset Name: Hantavirus Transmission </w:t>
      </w:r>
    </w:p>
    <w:p w14:paraId="693F7767" w14:textId="77777777" w:rsidR="00E12D40" w:rsidRPr="00E12D40" w:rsidRDefault="00E12D40" w:rsidP="00E12D40">
      <w:p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Total Records: 2000</w:t>
      </w:r>
      <w:r w:rsidRPr="00E12D40">
        <w:rPr>
          <w:rFonts w:ascii="Times New Roman" w:eastAsia="Times New Roman" w:hAnsi="Times New Roman" w:cs="Times New Roman"/>
          <w:sz w:val="24"/>
          <w:szCs w:val="24"/>
          <w:lang w:val="en-IN" w:eastAsia="en-IN"/>
        </w:rPr>
        <w:br/>
        <w:t>Total Features: 19</w:t>
      </w:r>
    </w:p>
    <w:p w14:paraId="42D49A23" w14:textId="77777777" w:rsidR="00E12D40" w:rsidRPr="00E12D40" w:rsidRDefault="00E12D40" w:rsidP="00E12D40">
      <w:p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The dataset contains:</w:t>
      </w:r>
    </w:p>
    <w:p w14:paraId="712A03E2" w14:textId="77777777" w:rsidR="00E12D40" w:rsidRPr="00E12D40" w:rsidRDefault="00E12D40" w:rsidP="00E12D40">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 xml:space="preserve">Patient demographic information </w:t>
      </w:r>
    </w:p>
    <w:p w14:paraId="73E3E6C4" w14:textId="77777777" w:rsidR="00E12D40" w:rsidRPr="00E12D40" w:rsidRDefault="00E12D40" w:rsidP="00E12D40">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 xml:space="preserve">Virus strain details </w:t>
      </w:r>
    </w:p>
    <w:p w14:paraId="0918DC2D" w14:textId="77777777" w:rsidR="00E12D40" w:rsidRPr="00E12D40" w:rsidRDefault="00E12D40" w:rsidP="00E12D40">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 xml:space="preserve">Environmental conditions </w:t>
      </w:r>
    </w:p>
    <w:p w14:paraId="19C35E47" w14:textId="77777777" w:rsidR="00E12D40" w:rsidRPr="00E12D40" w:rsidRDefault="00E12D40" w:rsidP="00E12D40">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 xml:space="preserve">Exposure patterns </w:t>
      </w:r>
    </w:p>
    <w:p w14:paraId="7704788C" w14:textId="77777777" w:rsidR="00E12D40" w:rsidRPr="00E12D40" w:rsidRDefault="00E12D40" w:rsidP="00E12D40">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 xml:space="preserve">Hospitalization status </w:t>
      </w:r>
    </w:p>
    <w:p w14:paraId="019179E4" w14:textId="77777777" w:rsidR="00E12D40" w:rsidRPr="00E12D40" w:rsidRDefault="00E12D40" w:rsidP="00E12D40">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 xml:space="preserve">Fatality information </w:t>
      </w:r>
    </w:p>
    <w:p w14:paraId="44FDCA03" w14:textId="77777777" w:rsidR="00E12D40" w:rsidRPr="00E12D40" w:rsidRDefault="00E12D40" w:rsidP="00E12D40">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 xml:space="preserve">Recovery duration </w:t>
      </w:r>
    </w:p>
    <w:p w14:paraId="573BB90B" w14:textId="77777777" w:rsidR="00E12D40" w:rsidRPr="00E12D40" w:rsidRDefault="00E12D40" w:rsidP="00E12D40">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 xml:space="preserve">Transmission type </w:t>
      </w:r>
    </w:p>
    <w:p w14:paraId="2936CC24" w14:textId="77777777" w:rsidR="00E12D40" w:rsidRPr="00E12D40" w:rsidRDefault="00E12D40" w:rsidP="00E12D40">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Population risk indicators</w:t>
      </w:r>
    </w:p>
    <w:p w14:paraId="138D2C3C" w14:textId="3FB88382" w:rsidR="00E12D40" w:rsidRDefault="00E12D40" w:rsidP="00E12D40">
      <w:pPr>
        <w:pStyle w:val="Heading1"/>
      </w:pPr>
      <w:r>
        <w:t>Column Description</w:t>
      </w:r>
      <w: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2"/>
        <w:gridCol w:w="3259"/>
      </w:tblGrid>
      <w:tr w:rsidR="00E12D40" w14:paraId="387C9E0C" w14:textId="77777777" w:rsidTr="00E12D40">
        <w:trPr>
          <w:tblHeader/>
          <w:tblCellSpacing w:w="15" w:type="dxa"/>
          <w:jc w:val="center"/>
        </w:trPr>
        <w:tc>
          <w:tcPr>
            <w:tcW w:w="0" w:type="auto"/>
            <w:vAlign w:val="center"/>
            <w:hideMark/>
          </w:tcPr>
          <w:p w14:paraId="29E6BFA2" w14:textId="77777777" w:rsidR="00E12D40" w:rsidRDefault="00E12D40">
            <w:pPr>
              <w:jc w:val="center"/>
              <w:rPr>
                <w:b/>
                <w:bCs/>
              </w:rPr>
            </w:pPr>
            <w:r>
              <w:rPr>
                <w:b/>
                <w:bCs/>
              </w:rPr>
              <w:t>Column Name</w:t>
            </w:r>
          </w:p>
        </w:tc>
        <w:tc>
          <w:tcPr>
            <w:tcW w:w="0" w:type="auto"/>
            <w:vAlign w:val="center"/>
            <w:hideMark/>
          </w:tcPr>
          <w:p w14:paraId="1452686B" w14:textId="77777777" w:rsidR="00E12D40" w:rsidRDefault="00E12D40">
            <w:pPr>
              <w:jc w:val="center"/>
              <w:rPr>
                <w:b/>
                <w:bCs/>
              </w:rPr>
            </w:pPr>
            <w:r>
              <w:rPr>
                <w:b/>
                <w:bCs/>
              </w:rPr>
              <w:t>Description</w:t>
            </w:r>
          </w:p>
        </w:tc>
      </w:tr>
      <w:tr w:rsidR="00E12D40" w14:paraId="649BCEE3" w14:textId="77777777" w:rsidTr="00E12D40">
        <w:trPr>
          <w:tblCellSpacing w:w="15" w:type="dxa"/>
          <w:jc w:val="center"/>
        </w:trPr>
        <w:tc>
          <w:tcPr>
            <w:tcW w:w="0" w:type="auto"/>
            <w:vAlign w:val="center"/>
            <w:hideMark/>
          </w:tcPr>
          <w:p w14:paraId="1FC80FA6" w14:textId="77777777" w:rsidR="00E12D40" w:rsidRDefault="00E12D40">
            <w:r>
              <w:lastRenderedPageBreak/>
              <w:t>case_id</w:t>
            </w:r>
          </w:p>
        </w:tc>
        <w:tc>
          <w:tcPr>
            <w:tcW w:w="0" w:type="auto"/>
            <w:vAlign w:val="center"/>
            <w:hideMark/>
          </w:tcPr>
          <w:p w14:paraId="590D0C40" w14:textId="77777777" w:rsidR="00E12D40" w:rsidRDefault="00E12D40">
            <w:r>
              <w:t>Unique patient case identifier</w:t>
            </w:r>
          </w:p>
        </w:tc>
      </w:tr>
      <w:tr w:rsidR="00E12D40" w14:paraId="728EB9EA" w14:textId="77777777" w:rsidTr="00E12D40">
        <w:trPr>
          <w:tblCellSpacing w:w="15" w:type="dxa"/>
          <w:jc w:val="center"/>
        </w:trPr>
        <w:tc>
          <w:tcPr>
            <w:tcW w:w="0" w:type="auto"/>
            <w:vAlign w:val="center"/>
            <w:hideMark/>
          </w:tcPr>
          <w:p w14:paraId="485CB9EC" w14:textId="77777777" w:rsidR="00E12D40" w:rsidRDefault="00E12D40">
            <w:r>
              <w:t>country</w:t>
            </w:r>
          </w:p>
        </w:tc>
        <w:tc>
          <w:tcPr>
            <w:tcW w:w="0" w:type="auto"/>
            <w:vAlign w:val="center"/>
            <w:hideMark/>
          </w:tcPr>
          <w:p w14:paraId="28557C4F" w14:textId="77777777" w:rsidR="00E12D40" w:rsidRDefault="00E12D40">
            <w:r>
              <w:t>Country where case was reported</w:t>
            </w:r>
          </w:p>
        </w:tc>
      </w:tr>
      <w:tr w:rsidR="00E12D40" w14:paraId="0094A313" w14:textId="77777777" w:rsidTr="00E12D40">
        <w:trPr>
          <w:tblCellSpacing w:w="15" w:type="dxa"/>
          <w:jc w:val="center"/>
        </w:trPr>
        <w:tc>
          <w:tcPr>
            <w:tcW w:w="0" w:type="auto"/>
            <w:vAlign w:val="center"/>
            <w:hideMark/>
          </w:tcPr>
          <w:p w14:paraId="687F3054" w14:textId="77777777" w:rsidR="00E12D40" w:rsidRDefault="00E12D40">
            <w:r>
              <w:t>region</w:t>
            </w:r>
          </w:p>
        </w:tc>
        <w:tc>
          <w:tcPr>
            <w:tcW w:w="0" w:type="auto"/>
            <w:vAlign w:val="center"/>
            <w:hideMark/>
          </w:tcPr>
          <w:p w14:paraId="726DFD20" w14:textId="77777777" w:rsidR="00E12D40" w:rsidRDefault="00E12D40">
            <w:r>
              <w:t>Specific affected region</w:t>
            </w:r>
          </w:p>
        </w:tc>
      </w:tr>
      <w:tr w:rsidR="00E12D40" w14:paraId="4FFD02EE" w14:textId="77777777" w:rsidTr="00E12D40">
        <w:trPr>
          <w:tblCellSpacing w:w="15" w:type="dxa"/>
          <w:jc w:val="center"/>
        </w:trPr>
        <w:tc>
          <w:tcPr>
            <w:tcW w:w="0" w:type="auto"/>
            <w:vAlign w:val="center"/>
            <w:hideMark/>
          </w:tcPr>
          <w:p w14:paraId="6140B97C" w14:textId="77777777" w:rsidR="00E12D40" w:rsidRDefault="00E12D40">
            <w:r>
              <w:t>report_date</w:t>
            </w:r>
          </w:p>
        </w:tc>
        <w:tc>
          <w:tcPr>
            <w:tcW w:w="0" w:type="auto"/>
            <w:vAlign w:val="center"/>
            <w:hideMark/>
          </w:tcPr>
          <w:p w14:paraId="0B18C2FC" w14:textId="77777777" w:rsidR="00E12D40" w:rsidRDefault="00E12D40">
            <w:r>
              <w:t>Date of reported infection</w:t>
            </w:r>
          </w:p>
        </w:tc>
      </w:tr>
      <w:tr w:rsidR="00E12D40" w14:paraId="069B812F" w14:textId="77777777" w:rsidTr="00E12D40">
        <w:trPr>
          <w:tblCellSpacing w:w="15" w:type="dxa"/>
          <w:jc w:val="center"/>
        </w:trPr>
        <w:tc>
          <w:tcPr>
            <w:tcW w:w="0" w:type="auto"/>
            <w:vAlign w:val="center"/>
            <w:hideMark/>
          </w:tcPr>
          <w:p w14:paraId="386645F2" w14:textId="77777777" w:rsidR="00E12D40" w:rsidRDefault="00E12D40">
            <w:r>
              <w:t>virus_strain</w:t>
            </w:r>
          </w:p>
        </w:tc>
        <w:tc>
          <w:tcPr>
            <w:tcW w:w="0" w:type="auto"/>
            <w:vAlign w:val="center"/>
            <w:hideMark/>
          </w:tcPr>
          <w:p w14:paraId="46961474" w14:textId="77777777" w:rsidR="00E12D40" w:rsidRDefault="00E12D40">
            <w:r>
              <w:t>Type of hantavirus strain</w:t>
            </w:r>
          </w:p>
        </w:tc>
      </w:tr>
      <w:tr w:rsidR="00E12D40" w14:paraId="67D8D6BF" w14:textId="77777777" w:rsidTr="00E12D40">
        <w:trPr>
          <w:tblCellSpacing w:w="15" w:type="dxa"/>
          <w:jc w:val="center"/>
        </w:trPr>
        <w:tc>
          <w:tcPr>
            <w:tcW w:w="0" w:type="auto"/>
            <w:vAlign w:val="center"/>
            <w:hideMark/>
          </w:tcPr>
          <w:p w14:paraId="16B78FCA" w14:textId="77777777" w:rsidR="00E12D40" w:rsidRDefault="00E12D40">
            <w:r>
              <w:t>transmission_type</w:t>
            </w:r>
          </w:p>
        </w:tc>
        <w:tc>
          <w:tcPr>
            <w:tcW w:w="0" w:type="auto"/>
            <w:vAlign w:val="center"/>
            <w:hideMark/>
          </w:tcPr>
          <w:p w14:paraId="1B13F634" w14:textId="77777777" w:rsidR="00E12D40" w:rsidRDefault="00E12D40">
            <w:r>
              <w:t>Mode of transmission</w:t>
            </w:r>
          </w:p>
        </w:tc>
      </w:tr>
      <w:tr w:rsidR="00E12D40" w14:paraId="5BB17A3A" w14:textId="77777777" w:rsidTr="00E12D40">
        <w:trPr>
          <w:tblCellSpacing w:w="15" w:type="dxa"/>
          <w:jc w:val="center"/>
        </w:trPr>
        <w:tc>
          <w:tcPr>
            <w:tcW w:w="0" w:type="auto"/>
            <w:vAlign w:val="center"/>
            <w:hideMark/>
          </w:tcPr>
          <w:p w14:paraId="04B33D86" w14:textId="77777777" w:rsidR="00E12D40" w:rsidRDefault="00E12D40">
            <w:r>
              <w:t>exposure_source</w:t>
            </w:r>
          </w:p>
        </w:tc>
        <w:tc>
          <w:tcPr>
            <w:tcW w:w="0" w:type="auto"/>
            <w:vAlign w:val="center"/>
            <w:hideMark/>
          </w:tcPr>
          <w:p w14:paraId="6B4BF2E0" w14:textId="77777777" w:rsidR="00E12D40" w:rsidRDefault="00E12D40">
            <w:r>
              <w:t>Source of exposure</w:t>
            </w:r>
          </w:p>
        </w:tc>
      </w:tr>
      <w:tr w:rsidR="00E12D40" w14:paraId="47150BBB" w14:textId="77777777" w:rsidTr="00E12D40">
        <w:trPr>
          <w:tblCellSpacing w:w="15" w:type="dxa"/>
          <w:jc w:val="center"/>
        </w:trPr>
        <w:tc>
          <w:tcPr>
            <w:tcW w:w="0" w:type="auto"/>
            <w:vAlign w:val="center"/>
            <w:hideMark/>
          </w:tcPr>
          <w:p w14:paraId="42AAF0D7" w14:textId="77777777" w:rsidR="00E12D40" w:rsidRDefault="00E12D40">
            <w:r>
              <w:t>patient_age</w:t>
            </w:r>
          </w:p>
        </w:tc>
        <w:tc>
          <w:tcPr>
            <w:tcW w:w="0" w:type="auto"/>
            <w:vAlign w:val="center"/>
            <w:hideMark/>
          </w:tcPr>
          <w:p w14:paraId="32E645EB" w14:textId="77777777" w:rsidR="00E12D40" w:rsidRDefault="00E12D40">
            <w:r>
              <w:t>Age of patient</w:t>
            </w:r>
          </w:p>
        </w:tc>
      </w:tr>
      <w:tr w:rsidR="00E12D40" w14:paraId="196519D4" w14:textId="77777777" w:rsidTr="00E12D40">
        <w:trPr>
          <w:tblCellSpacing w:w="15" w:type="dxa"/>
          <w:jc w:val="center"/>
        </w:trPr>
        <w:tc>
          <w:tcPr>
            <w:tcW w:w="0" w:type="auto"/>
            <w:vAlign w:val="center"/>
            <w:hideMark/>
          </w:tcPr>
          <w:p w14:paraId="0D6FEA17" w14:textId="77777777" w:rsidR="00E12D40" w:rsidRDefault="00E12D40">
            <w:r>
              <w:t>gender</w:t>
            </w:r>
          </w:p>
        </w:tc>
        <w:tc>
          <w:tcPr>
            <w:tcW w:w="0" w:type="auto"/>
            <w:vAlign w:val="center"/>
            <w:hideMark/>
          </w:tcPr>
          <w:p w14:paraId="19743013" w14:textId="77777777" w:rsidR="00E12D40" w:rsidRDefault="00E12D40">
            <w:r>
              <w:t>Gender of patient</w:t>
            </w:r>
          </w:p>
        </w:tc>
      </w:tr>
      <w:tr w:rsidR="00E12D40" w14:paraId="5A6C112E" w14:textId="77777777" w:rsidTr="00E12D40">
        <w:trPr>
          <w:tblCellSpacing w:w="15" w:type="dxa"/>
          <w:jc w:val="center"/>
        </w:trPr>
        <w:tc>
          <w:tcPr>
            <w:tcW w:w="0" w:type="auto"/>
            <w:vAlign w:val="center"/>
            <w:hideMark/>
          </w:tcPr>
          <w:p w14:paraId="569C9416" w14:textId="77777777" w:rsidR="00E12D40" w:rsidRDefault="00E12D40">
            <w:r>
              <w:t>symptoms</w:t>
            </w:r>
          </w:p>
        </w:tc>
        <w:tc>
          <w:tcPr>
            <w:tcW w:w="0" w:type="auto"/>
            <w:vAlign w:val="center"/>
            <w:hideMark/>
          </w:tcPr>
          <w:p w14:paraId="4FE9E110" w14:textId="77777777" w:rsidR="00E12D40" w:rsidRDefault="00E12D40">
            <w:r>
              <w:t>Symptoms observed</w:t>
            </w:r>
          </w:p>
        </w:tc>
      </w:tr>
      <w:tr w:rsidR="00E12D40" w14:paraId="10FE7A7F" w14:textId="77777777" w:rsidTr="00E12D40">
        <w:trPr>
          <w:tblCellSpacing w:w="15" w:type="dxa"/>
          <w:jc w:val="center"/>
        </w:trPr>
        <w:tc>
          <w:tcPr>
            <w:tcW w:w="0" w:type="auto"/>
            <w:vAlign w:val="center"/>
            <w:hideMark/>
          </w:tcPr>
          <w:p w14:paraId="7EDC00E7" w14:textId="77777777" w:rsidR="00E12D40" w:rsidRDefault="00E12D40">
            <w:r>
              <w:t>hospitalization</w:t>
            </w:r>
          </w:p>
        </w:tc>
        <w:tc>
          <w:tcPr>
            <w:tcW w:w="0" w:type="auto"/>
            <w:vAlign w:val="center"/>
            <w:hideMark/>
          </w:tcPr>
          <w:p w14:paraId="591B8D09" w14:textId="77777777" w:rsidR="00E12D40" w:rsidRDefault="00E12D40">
            <w:r>
              <w:t>Whether patient was hospitalized</w:t>
            </w:r>
          </w:p>
        </w:tc>
      </w:tr>
      <w:tr w:rsidR="00E12D40" w14:paraId="53EB5F14" w14:textId="77777777" w:rsidTr="00E12D40">
        <w:trPr>
          <w:tblCellSpacing w:w="15" w:type="dxa"/>
          <w:jc w:val="center"/>
        </w:trPr>
        <w:tc>
          <w:tcPr>
            <w:tcW w:w="0" w:type="auto"/>
            <w:vAlign w:val="center"/>
            <w:hideMark/>
          </w:tcPr>
          <w:p w14:paraId="0DAE2704" w14:textId="77777777" w:rsidR="00E12D40" w:rsidRDefault="00E12D40">
            <w:r>
              <w:t>fatality</w:t>
            </w:r>
          </w:p>
        </w:tc>
        <w:tc>
          <w:tcPr>
            <w:tcW w:w="0" w:type="auto"/>
            <w:vAlign w:val="center"/>
            <w:hideMark/>
          </w:tcPr>
          <w:p w14:paraId="6D1B85DD" w14:textId="77777777" w:rsidR="00E12D40" w:rsidRDefault="00E12D40">
            <w:r>
              <w:t>Survival or death outcome</w:t>
            </w:r>
          </w:p>
        </w:tc>
      </w:tr>
      <w:tr w:rsidR="00E12D40" w14:paraId="569E74A2" w14:textId="77777777" w:rsidTr="00E12D40">
        <w:trPr>
          <w:tblCellSpacing w:w="15" w:type="dxa"/>
          <w:jc w:val="center"/>
        </w:trPr>
        <w:tc>
          <w:tcPr>
            <w:tcW w:w="0" w:type="auto"/>
            <w:vAlign w:val="center"/>
            <w:hideMark/>
          </w:tcPr>
          <w:p w14:paraId="07AB5C68" w14:textId="77777777" w:rsidR="00E12D40" w:rsidRDefault="00E12D40">
            <w:r>
              <w:t>recovery_days</w:t>
            </w:r>
          </w:p>
        </w:tc>
        <w:tc>
          <w:tcPr>
            <w:tcW w:w="0" w:type="auto"/>
            <w:vAlign w:val="center"/>
            <w:hideMark/>
          </w:tcPr>
          <w:p w14:paraId="5404C8F6" w14:textId="77777777" w:rsidR="00E12D40" w:rsidRDefault="00E12D40">
            <w:r>
              <w:t>Number of recovery days</w:t>
            </w:r>
          </w:p>
        </w:tc>
      </w:tr>
      <w:tr w:rsidR="00E12D40" w14:paraId="659719A0" w14:textId="77777777" w:rsidTr="00E12D40">
        <w:trPr>
          <w:tblCellSpacing w:w="15" w:type="dxa"/>
          <w:jc w:val="center"/>
        </w:trPr>
        <w:tc>
          <w:tcPr>
            <w:tcW w:w="0" w:type="auto"/>
            <w:vAlign w:val="center"/>
            <w:hideMark/>
          </w:tcPr>
          <w:p w14:paraId="17ED60F1" w14:textId="77777777" w:rsidR="00E12D40" w:rsidRDefault="00E12D40">
            <w:r>
              <w:t>temperature_celsius</w:t>
            </w:r>
          </w:p>
        </w:tc>
        <w:tc>
          <w:tcPr>
            <w:tcW w:w="0" w:type="auto"/>
            <w:vAlign w:val="center"/>
            <w:hideMark/>
          </w:tcPr>
          <w:p w14:paraId="08ACBB38" w14:textId="77777777" w:rsidR="00E12D40" w:rsidRDefault="00E12D40">
            <w:r>
              <w:t>Environmental temperature</w:t>
            </w:r>
          </w:p>
        </w:tc>
      </w:tr>
      <w:tr w:rsidR="00E12D40" w14:paraId="025D109A" w14:textId="77777777" w:rsidTr="00E12D40">
        <w:trPr>
          <w:tblCellSpacing w:w="15" w:type="dxa"/>
          <w:jc w:val="center"/>
        </w:trPr>
        <w:tc>
          <w:tcPr>
            <w:tcW w:w="0" w:type="auto"/>
            <w:vAlign w:val="center"/>
            <w:hideMark/>
          </w:tcPr>
          <w:p w14:paraId="70BEF77F" w14:textId="77777777" w:rsidR="00E12D40" w:rsidRDefault="00E12D40">
            <w:r>
              <w:t>humidity_percent</w:t>
            </w:r>
          </w:p>
        </w:tc>
        <w:tc>
          <w:tcPr>
            <w:tcW w:w="0" w:type="auto"/>
            <w:vAlign w:val="center"/>
            <w:hideMark/>
          </w:tcPr>
          <w:p w14:paraId="6929C450" w14:textId="77777777" w:rsidR="00E12D40" w:rsidRDefault="00E12D40">
            <w:r>
              <w:t>Humidity percentage</w:t>
            </w:r>
          </w:p>
        </w:tc>
      </w:tr>
      <w:tr w:rsidR="00E12D40" w14:paraId="5D8FD086" w14:textId="77777777" w:rsidTr="00E12D40">
        <w:trPr>
          <w:tblCellSpacing w:w="15" w:type="dxa"/>
          <w:jc w:val="center"/>
        </w:trPr>
        <w:tc>
          <w:tcPr>
            <w:tcW w:w="0" w:type="auto"/>
            <w:vAlign w:val="center"/>
            <w:hideMark/>
          </w:tcPr>
          <w:p w14:paraId="475287C3" w14:textId="77777777" w:rsidR="00E12D40" w:rsidRDefault="00E12D40">
            <w:r>
              <w:t>rodent_presence_index</w:t>
            </w:r>
          </w:p>
        </w:tc>
        <w:tc>
          <w:tcPr>
            <w:tcW w:w="0" w:type="auto"/>
            <w:vAlign w:val="center"/>
            <w:hideMark/>
          </w:tcPr>
          <w:p w14:paraId="442F16F0" w14:textId="77777777" w:rsidR="00E12D40" w:rsidRDefault="00E12D40">
            <w:r>
              <w:t>Rodent activity severity</w:t>
            </w:r>
          </w:p>
        </w:tc>
      </w:tr>
      <w:tr w:rsidR="00E12D40" w14:paraId="3C7502DE" w14:textId="77777777" w:rsidTr="00E12D40">
        <w:trPr>
          <w:tblCellSpacing w:w="15" w:type="dxa"/>
          <w:jc w:val="center"/>
        </w:trPr>
        <w:tc>
          <w:tcPr>
            <w:tcW w:w="0" w:type="auto"/>
            <w:vAlign w:val="center"/>
            <w:hideMark/>
          </w:tcPr>
          <w:p w14:paraId="713F8EA0" w14:textId="77777777" w:rsidR="00E12D40" w:rsidRDefault="00E12D40">
            <w:r>
              <w:t>quarantine_days</w:t>
            </w:r>
          </w:p>
        </w:tc>
        <w:tc>
          <w:tcPr>
            <w:tcW w:w="0" w:type="auto"/>
            <w:vAlign w:val="center"/>
            <w:hideMark/>
          </w:tcPr>
          <w:p w14:paraId="2E4F8A2F" w14:textId="77777777" w:rsidR="00E12D40" w:rsidRDefault="00E12D40">
            <w:r>
              <w:t>Isolation duration</w:t>
            </w:r>
          </w:p>
        </w:tc>
      </w:tr>
      <w:tr w:rsidR="00E12D40" w14:paraId="6AA2434B" w14:textId="77777777" w:rsidTr="00E12D40">
        <w:trPr>
          <w:tblCellSpacing w:w="15" w:type="dxa"/>
          <w:jc w:val="center"/>
        </w:trPr>
        <w:tc>
          <w:tcPr>
            <w:tcW w:w="0" w:type="auto"/>
            <w:vAlign w:val="center"/>
            <w:hideMark/>
          </w:tcPr>
          <w:p w14:paraId="6FFBD7A9" w14:textId="77777777" w:rsidR="00E12D40" w:rsidRDefault="00E12D40">
            <w:r>
              <w:t>population_density</w:t>
            </w:r>
          </w:p>
        </w:tc>
        <w:tc>
          <w:tcPr>
            <w:tcW w:w="0" w:type="auto"/>
            <w:vAlign w:val="center"/>
            <w:hideMark/>
          </w:tcPr>
          <w:p w14:paraId="2B8D6682" w14:textId="77777777" w:rsidR="00E12D40" w:rsidRDefault="00E12D40">
            <w:r>
              <w:t>Population density of region</w:t>
            </w:r>
          </w:p>
        </w:tc>
      </w:tr>
      <w:tr w:rsidR="00E12D40" w14:paraId="455C9D09" w14:textId="77777777" w:rsidTr="00E12D40">
        <w:trPr>
          <w:tblCellSpacing w:w="15" w:type="dxa"/>
          <w:jc w:val="center"/>
        </w:trPr>
        <w:tc>
          <w:tcPr>
            <w:tcW w:w="0" w:type="auto"/>
            <w:vAlign w:val="center"/>
            <w:hideMark/>
          </w:tcPr>
          <w:p w14:paraId="6DFC8BAE" w14:textId="77777777" w:rsidR="00E12D40" w:rsidRDefault="00E12D40">
            <w:r>
              <w:t>air_quality_index</w:t>
            </w:r>
          </w:p>
        </w:tc>
        <w:tc>
          <w:tcPr>
            <w:tcW w:w="0" w:type="auto"/>
            <w:vAlign w:val="center"/>
            <w:hideMark/>
          </w:tcPr>
          <w:p w14:paraId="0C878095" w14:textId="77777777" w:rsidR="00E12D40" w:rsidRDefault="00E12D40">
            <w:r>
              <w:t>AQI of affected area</w:t>
            </w:r>
          </w:p>
        </w:tc>
      </w:tr>
    </w:tbl>
    <w:p w14:paraId="456C015E" w14:textId="0E04151E" w:rsidR="00E12D40" w:rsidRDefault="00E12D40" w:rsidP="00E12D40">
      <w:pPr>
        <w:pStyle w:val="Heading2"/>
      </w:pPr>
      <w:r>
        <w:lastRenderedPageBreak/>
        <w:t>Study</w:t>
      </w:r>
      <w:r>
        <w:t xml:space="preserve"> Objective</w:t>
      </w:r>
    </w:p>
    <w:p w14:paraId="5BD24715" w14:textId="77777777" w:rsidR="00E12D40" w:rsidRPr="00E12D40" w:rsidRDefault="00E12D40" w:rsidP="00E12D40">
      <w:p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The primary objective of this study is to design and implement Machine Learning models that can analyze and predict:</w:t>
      </w:r>
    </w:p>
    <w:p w14:paraId="2CFDE8D1" w14:textId="77777777" w:rsidR="00E12D40" w:rsidRPr="00E12D40" w:rsidRDefault="00E12D40" w:rsidP="00E12D40">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 xml:space="preserve">Recovery duration of infected patients </w:t>
      </w:r>
    </w:p>
    <w:p w14:paraId="23D95AE4" w14:textId="77777777" w:rsidR="00E12D40" w:rsidRPr="00E12D40" w:rsidRDefault="00E12D40" w:rsidP="00E12D40">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 xml:space="preserve">Hospitalization requirements </w:t>
      </w:r>
    </w:p>
    <w:p w14:paraId="6480A2CF" w14:textId="77777777" w:rsidR="00E12D40" w:rsidRPr="00E12D40" w:rsidRDefault="00E12D40" w:rsidP="00E12D40">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 xml:space="preserve">Fatality risk </w:t>
      </w:r>
    </w:p>
    <w:p w14:paraId="35F2D211" w14:textId="77777777" w:rsidR="00E12D40" w:rsidRPr="00E12D40" w:rsidRDefault="00E12D40" w:rsidP="00E12D40">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 xml:space="preserve">Disease transmission patterns </w:t>
      </w:r>
    </w:p>
    <w:p w14:paraId="3F719B1C" w14:textId="77777777" w:rsidR="00E12D40" w:rsidRPr="00E12D40" w:rsidRDefault="00E12D40" w:rsidP="00E12D40">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 xml:space="preserve">Environmental and demographic risk factors </w:t>
      </w:r>
    </w:p>
    <w:p w14:paraId="04585F36" w14:textId="77777777" w:rsidR="00E12D40" w:rsidRPr="00E12D40" w:rsidRDefault="00E12D40" w:rsidP="00E12D40">
      <w:p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The study aims to:</w:t>
      </w:r>
    </w:p>
    <w:p w14:paraId="4D494C85" w14:textId="77777777" w:rsidR="00E12D40" w:rsidRPr="00E12D40" w:rsidRDefault="00E12D40" w:rsidP="00E12D40">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 xml:space="preserve">Understand relationships between environmental variables and disease spread </w:t>
      </w:r>
    </w:p>
    <w:p w14:paraId="1009631C" w14:textId="77777777" w:rsidR="00E12D40" w:rsidRPr="00E12D40" w:rsidRDefault="00E12D40" w:rsidP="00E12D40">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 xml:space="preserve">Identify major factors influencing infection severity </w:t>
      </w:r>
    </w:p>
    <w:p w14:paraId="532BE603" w14:textId="77777777" w:rsidR="00E12D40" w:rsidRPr="00E12D40" w:rsidRDefault="00E12D40" w:rsidP="00E12D40">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 xml:space="preserve">Perform predictive healthcare analytics using real-world epidemiological data </w:t>
      </w:r>
    </w:p>
    <w:p w14:paraId="5623EDCF" w14:textId="77777777" w:rsidR="00E12D40" w:rsidRPr="00E12D40" w:rsidRDefault="00E12D40" w:rsidP="00E12D40">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 xml:space="preserve">Compare multiple Machine Learning algorithms for healthcare prediction tasks </w:t>
      </w:r>
    </w:p>
    <w:p w14:paraId="3B670D8B" w14:textId="77777777" w:rsidR="00E12D40" w:rsidRPr="00E12D40" w:rsidRDefault="00E12D40" w:rsidP="00E12D40">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Build an end-to-end ML workflow including preprocessing, feature engineering, training, evaluation, and prediction</w:t>
      </w:r>
    </w:p>
    <w:p w14:paraId="4D3927C4" w14:textId="77777777" w:rsidR="00D007BD" w:rsidRPr="00E12D40" w:rsidRDefault="00D007BD">
      <w:pPr>
        <w:pStyle w:val="Heading2"/>
        <w:rPr>
          <w:lang w:val="en-IN"/>
        </w:rPr>
      </w:pPr>
    </w:p>
    <w:p w14:paraId="28F91D84" w14:textId="77777777" w:rsidR="00D007BD" w:rsidRDefault="00D007BD">
      <w:pPr>
        <w:pStyle w:val="Heading2"/>
      </w:pPr>
    </w:p>
    <w:p w14:paraId="05D88BD6" w14:textId="77777777" w:rsidR="00D007BD" w:rsidRDefault="00D007BD">
      <w:pPr>
        <w:pStyle w:val="Heading2"/>
      </w:pPr>
    </w:p>
    <w:p w14:paraId="0460DADC" w14:textId="77EE2399" w:rsidR="00C05280" w:rsidRDefault="00000000">
      <w:pPr>
        <w:pStyle w:val="Heading2"/>
      </w:pPr>
      <w:r>
        <w:t>Project Objective</w:t>
      </w:r>
    </w:p>
    <w:p w14:paraId="12B8E0FF" w14:textId="545067AC" w:rsidR="00C05280" w:rsidRDefault="00E12D40">
      <w:r>
        <w:t>The objective of this project is to analyze and predict Hantavirus transmission patterns, patient recovery behavior, hospitalization risk, and fatality-related factors using Machine Learning algorithms</w:t>
      </w:r>
      <w:r w:rsidR="00000000">
        <w:t xml:space="preserve">. The </w:t>
      </w:r>
      <w:r>
        <w:t>study</w:t>
      </w:r>
      <w:r w:rsidR="00000000">
        <w:t xml:space="preserve"> is to understand preprocessing, exploratory data analysis, feature engineering, regression analysis, classification models, Support Vector Machine (SVM), and Ridge Regression implementation with proper business understanding and model evaluation.</w:t>
      </w:r>
    </w:p>
    <w:p w14:paraId="599C5D85" w14:textId="77777777" w:rsidR="00C05280" w:rsidRDefault="00000000">
      <w:pPr>
        <w:pStyle w:val="Heading2"/>
      </w:pPr>
      <w:r>
        <w:t>Dataset Overview</w:t>
      </w:r>
    </w:p>
    <w:p w14:paraId="5EBC8AB6" w14:textId="77777777" w:rsidR="00C05280" w:rsidRDefault="00000000">
      <w:r>
        <w:t>Total Rows: 2000</w:t>
      </w:r>
    </w:p>
    <w:p w14:paraId="02224854" w14:textId="77777777" w:rsidR="00C05280" w:rsidRDefault="00000000">
      <w:r>
        <w:t>Total Columns: 19</w:t>
      </w:r>
    </w:p>
    <w:p w14:paraId="783D7AAE" w14:textId="77777777" w:rsidR="00C05280" w:rsidRDefault="00000000">
      <w:pPr>
        <w:pStyle w:val="Heading2"/>
      </w:pPr>
      <w:r>
        <w:t>Column Information</w:t>
      </w:r>
    </w:p>
    <w:p w14:paraId="69985FF2" w14:textId="77777777" w:rsidR="00C05280" w:rsidRDefault="00000000">
      <w:r>
        <w:t>case_id</w:t>
      </w:r>
      <w:r>
        <w:br/>
        <w:t>• Data Type: object</w:t>
      </w:r>
      <w:r>
        <w:br/>
        <w:t>• Missing Values: 0</w:t>
      </w:r>
    </w:p>
    <w:p w14:paraId="15A5A5B4" w14:textId="77777777" w:rsidR="00C05280" w:rsidRDefault="00000000">
      <w:r>
        <w:lastRenderedPageBreak/>
        <w:t>country</w:t>
      </w:r>
      <w:r>
        <w:br/>
        <w:t>• Data Type: object</w:t>
      </w:r>
      <w:r>
        <w:br/>
        <w:t>• Missing Values: 0</w:t>
      </w:r>
    </w:p>
    <w:p w14:paraId="0ED29541" w14:textId="77777777" w:rsidR="00C05280" w:rsidRDefault="00000000">
      <w:r>
        <w:t>region</w:t>
      </w:r>
      <w:r>
        <w:br/>
        <w:t>• Data Type: object</w:t>
      </w:r>
      <w:r>
        <w:br/>
        <w:t>• Missing Values: 0</w:t>
      </w:r>
    </w:p>
    <w:p w14:paraId="3FB48E31" w14:textId="77777777" w:rsidR="00C05280" w:rsidRDefault="00000000">
      <w:r>
        <w:t>report_date</w:t>
      </w:r>
      <w:r>
        <w:br/>
        <w:t>• Data Type: object</w:t>
      </w:r>
      <w:r>
        <w:br/>
        <w:t>• Missing Values: 0</w:t>
      </w:r>
    </w:p>
    <w:p w14:paraId="0CBFD4C1" w14:textId="77777777" w:rsidR="00C05280" w:rsidRDefault="00000000">
      <w:r>
        <w:t>virus_strain</w:t>
      </w:r>
      <w:r>
        <w:br/>
        <w:t>• Data Type: object</w:t>
      </w:r>
      <w:r>
        <w:br/>
        <w:t>• Missing Values: 0</w:t>
      </w:r>
    </w:p>
    <w:p w14:paraId="3651B99E" w14:textId="77777777" w:rsidR="00C05280" w:rsidRDefault="00000000">
      <w:r>
        <w:t>transmission_type</w:t>
      </w:r>
      <w:r>
        <w:br/>
        <w:t>• Data Type: object</w:t>
      </w:r>
      <w:r>
        <w:br/>
        <w:t>• Missing Values: 0</w:t>
      </w:r>
    </w:p>
    <w:p w14:paraId="784AC381" w14:textId="77777777" w:rsidR="00C05280" w:rsidRDefault="00000000">
      <w:r>
        <w:t>exposure_source</w:t>
      </w:r>
      <w:r>
        <w:br/>
        <w:t>• Data Type: object</w:t>
      </w:r>
      <w:r>
        <w:br/>
        <w:t>• Missing Values: 0</w:t>
      </w:r>
    </w:p>
    <w:p w14:paraId="673B1549" w14:textId="77777777" w:rsidR="00C05280" w:rsidRDefault="00000000">
      <w:r>
        <w:t>patient_age</w:t>
      </w:r>
      <w:r>
        <w:br/>
        <w:t>• Data Type: int64</w:t>
      </w:r>
      <w:r>
        <w:br/>
        <w:t>• Missing Values: 0</w:t>
      </w:r>
    </w:p>
    <w:p w14:paraId="60AC813C" w14:textId="77777777" w:rsidR="00C05280" w:rsidRDefault="00000000">
      <w:r>
        <w:t>gender</w:t>
      </w:r>
      <w:r>
        <w:br/>
        <w:t>• Data Type: object</w:t>
      </w:r>
      <w:r>
        <w:br/>
        <w:t>• Missing Values: 0</w:t>
      </w:r>
    </w:p>
    <w:p w14:paraId="54E6D454" w14:textId="77777777" w:rsidR="00C05280" w:rsidRDefault="00000000">
      <w:r>
        <w:t>symptoms</w:t>
      </w:r>
      <w:r>
        <w:br/>
        <w:t>• Data Type: object</w:t>
      </w:r>
      <w:r>
        <w:br/>
        <w:t>• Missing Values: 0</w:t>
      </w:r>
    </w:p>
    <w:p w14:paraId="366C8C2F" w14:textId="77777777" w:rsidR="00C05280" w:rsidRDefault="00000000">
      <w:r>
        <w:t>hospitalization</w:t>
      </w:r>
      <w:r>
        <w:br/>
        <w:t>• Data Type: object</w:t>
      </w:r>
      <w:r>
        <w:br/>
        <w:t>• Missing Values: 0</w:t>
      </w:r>
    </w:p>
    <w:p w14:paraId="7D4AAF9A" w14:textId="77777777" w:rsidR="00C05280" w:rsidRDefault="00000000">
      <w:r>
        <w:t>fatality</w:t>
      </w:r>
      <w:r>
        <w:br/>
        <w:t>• Data Type: object</w:t>
      </w:r>
      <w:r>
        <w:br/>
        <w:t>• Missing Values: 0</w:t>
      </w:r>
    </w:p>
    <w:p w14:paraId="353FA08E" w14:textId="77777777" w:rsidR="00C05280" w:rsidRDefault="00000000">
      <w:r>
        <w:t>recovery_days</w:t>
      </w:r>
      <w:r>
        <w:br/>
        <w:t>• Data Type: float64</w:t>
      </w:r>
      <w:r>
        <w:br/>
        <w:t>• Missing Values: 155</w:t>
      </w:r>
    </w:p>
    <w:p w14:paraId="64FF39EE" w14:textId="77777777" w:rsidR="00C05280" w:rsidRDefault="00000000">
      <w:r>
        <w:lastRenderedPageBreak/>
        <w:t>temperature_celsius</w:t>
      </w:r>
      <w:r>
        <w:br/>
        <w:t>• Data Type: float64</w:t>
      </w:r>
      <w:r>
        <w:br/>
        <w:t>• Missing Values: 0</w:t>
      </w:r>
    </w:p>
    <w:p w14:paraId="2E5E5134" w14:textId="77777777" w:rsidR="00C05280" w:rsidRDefault="00000000">
      <w:r>
        <w:t>humidity_percent</w:t>
      </w:r>
      <w:r>
        <w:br/>
        <w:t>• Data Type: float64</w:t>
      </w:r>
      <w:r>
        <w:br/>
        <w:t>• Missing Values: 0</w:t>
      </w:r>
    </w:p>
    <w:p w14:paraId="735E0763" w14:textId="77777777" w:rsidR="00C05280" w:rsidRDefault="00000000">
      <w:r>
        <w:t>rodent_presence_index</w:t>
      </w:r>
      <w:r>
        <w:br/>
        <w:t>• Data Type: int64</w:t>
      </w:r>
      <w:r>
        <w:br/>
        <w:t>• Missing Values: 0</w:t>
      </w:r>
    </w:p>
    <w:p w14:paraId="794E5673" w14:textId="77777777" w:rsidR="00C05280" w:rsidRDefault="00000000">
      <w:r>
        <w:t>quarantine_days</w:t>
      </w:r>
      <w:r>
        <w:br/>
        <w:t>• Data Type: int64</w:t>
      </w:r>
      <w:r>
        <w:br/>
        <w:t>• Missing Values: 0</w:t>
      </w:r>
    </w:p>
    <w:p w14:paraId="4D5772C9" w14:textId="77777777" w:rsidR="00C05280" w:rsidRDefault="00000000">
      <w:r>
        <w:t>population_density</w:t>
      </w:r>
      <w:r>
        <w:br/>
        <w:t>• Data Type: int64</w:t>
      </w:r>
      <w:r>
        <w:br/>
        <w:t>• Missing Values: 0</w:t>
      </w:r>
    </w:p>
    <w:p w14:paraId="2EDB7059" w14:textId="77777777" w:rsidR="00C05280" w:rsidRDefault="00000000">
      <w:r>
        <w:t>air_quality_index</w:t>
      </w:r>
      <w:r>
        <w:br/>
        <w:t>• Data Type: int64</w:t>
      </w:r>
      <w:r>
        <w:br/>
        <w:t>• Missing Values: 0</w:t>
      </w:r>
    </w:p>
    <w:p w14:paraId="2BDB0E4D" w14:textId="77777777" w:rsidR="00E12D40" w:rsidRDefault="00E12D40"/>
    <w:p w14:paraId="1EBC8392" w14:textId="4FAD6383" w:rsidR="00E12D40" w:rsidRDefault="00E12D40" w:rsidP="00E12D40">
      <w:pPr>
        <w:pStyle w:val="Heading2"/>
      </w:pPr>
      <w:r>
        <w:t>Need for Study:</w:t>
      </w:r>
    </w:p>
    <w:p w14:paraId="457C05F7" w14:textId="77777777" w:rsidR="00E12D40" w:rsidRPr="00E12D40" w:rsidRDefault="00E12D40" w:rsidP="00E12D40">
      <w:p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Traditional epidemiological analysis methods often require extensive manual interpretation and may not efficiently capture hidden relationships between multiple environmental and patient-related variables. With rising disease outbreaks and increasing healthcare data generation, automated predictive systems are necessary for:</w:t>
      </w:r>
    </w:p>
    <w:p w14:paraId="41FDB996" w14:textId="77777777" w:rsidR="00E12D40" w:rsidRPr="00E12D40" w:rsidRDefault="00E12D40" w:rsidP="00E12D40">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 xml:space="preserve">Early disease risk identification </w:t>
      </w:r>
    </w:p>
    <w:p w14:paraId="3DC575B3" w14:textId="77777777" w:rsidR="00E12D40" w:rsidRPr="00E12D40" w:rsidRDefault="00E12D40" w:rsidP="00E12D40">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 xml:space="preserve">Healthcare resource planning </w:t>
      </w:r>
    </w:p>
    <w:p w14:paraId="5B41356F" w14:textId="77777777" w:rsidR="00E12D40" w:rsidRPr="00E12D40" w:rsidRDefault="00E12D40" w:rsidP="00E12D40">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 xml:space="preserve">Public health monitoring </w:t>
      </w:r>
    </w:p>
    <w:p w14:paraId="6FABC241" w14:textId="77777777" w:rsidR="00E12D40" w:rsidRPr="00E12D40" w:rsidRDefault="00E12D40" w:rsidP="00E12D40">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 xml:space="preserve">Transmission hotspot prediction </w:t>
      </w:r>
    </w:p>
    <w:p w14:paraId="2B483D23" w14:textId="77777777" w:rsidR="00E12D40" w:rsidRPr="00E12D40" w:rsidRDefault="00E12D40" w:rsidP="00E12D40">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 xml:space="preserve">Recovery and fatality estimation </w:t>
      </w:r>
    </w:p>
    <w:p w14:paraId="0D5E3592" w14:textId="77777777" w:rsidR="00E12D40" w:rsidRPr="00E12D40" w:rsidRDefault="00E12D40" w:rsidP="00E12D40">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 xml:space="preserve">Environmental health analysis </w:t>
      </w:r>
    </w:p>
    <w:p w14:paraId="7239CAF2" w14:textId="77777777" w:rsidR="00E12D40" w:rsidRPr="00E12D40" w:rsidRDefault="00E12D40" w:rsidP="00E12D40">
      <w:p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Machine Learning helps healthcare researchers and public health organizations:</w:t>
      </w:r>
    </w:p>
    <w:p w14:paraId="2E2BACDD" w14:textId="77777777" w:rsidR="00E12D40" w:rsidRPr="00E12D40" w:rsidRDefault="00E12D40" w:rsidP="00E12D40">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 xml:space="preserve">Improve outbreak preparedness </w:t>
      </w:r>
    </w:p>
    <w:p w14:paraId="5C935301" w14:textId="77777777" w:rsidR="00E12D40" w:rsidRPr="00E12D40" w:rsidRDefault="00E12D40" w:rsidP="00E12D40">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 xml:space="preserve">Detect high-risk patients earlier </w:t>
      </w:r>
    </w:p>
    <w:p w14:paraId="1AE43A76" w14:textId="77777777" w:rsidR="00E12D40" w:rsidRPr="00E12D40" w:rsidRDefault="00E12D40" w:rsidP="00E12D40">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 xml:space="preserve">Reduce mortality through timely intervention </w:t>
      </w:r>
    </w:p>
    <w:p w14:paraId="40A38653" w14:textId="77777777" w:rsidR="00E12D40" w:rsidRPr="00E12D40" w:rsidRDefault="00E12D40" w:rsidP="00E12D40">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 xml:space="preserve">Optimize hospitalization and quarantine planning </w:t>
      </w:r>
    </w:p>
    <w:p w14:paraId="5C65069A" w14:textId="77777777" w:rsidR="00E12D40" w:rsidRPr="00E12D40" w:rsidRDefault="00E12D40" w:rsidP="00E12D40">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E12D40">
        <w:rPr>
          <w:rFonts w:ascii="Times New Roman" w:eastAsia="Times New Roman" w:hAnsi="Times New Roman" w:cs="Times New Roman"/>
          <w:sz w:val="24"/>
          <w:szCs w:val="24"/>
          <w:lang w:val="en-IN" w:eastAsia="en-IN"/>
        </w:rPr>
        <w:t>Support data-driven healthcare decisions</w:t>
      </w:r>
    </w:p>
    <w:p w14:paraId="298CEF13" w14:textId="77777777" w:rsidR="00E12D40" w:rsidRDefault="00E12D40"/>
    <w:p w14:paraId="3371CC51" w14:textId="77777777" w:rsidR="00C05280" w:rsidRDefault="00000000">
      <w:pPr>
        <w:pStyle w:val="Heading2"/>
      </w:pPr>
      <w:r>
        <w:t>1. Linear Regression</w:t>
      </w:r>
    </w:p>
    <w:p w14:paraId="2FB80BEE" w14:textId="77777777" w:rsidR="00C05280" w:rsidRDefault="00000000">
      <w:r>
        <w:t>Algorithm Objective:</w:t>
      </w:r>
      <w:r>
        <w:br/>
        <w:t>To predict continuous numerical outcomes by identifying linear relationships between independent variables and dependent variables.</w:t>
      </w:r>
    </w:p>
    <w:p w14:paraId="42AE6E65" w14:textId="77777777" w:rsidR="00C05280" w:rsidRDefault="00000000">
      <w:r>
        <w:t>X-axis / Independent Variables:</w:t>
      </w:r>
      <w:r>
        <w:br/>
        <w:t>patient_age, recovery_days, temperature_celsius, humidity_percent, rodent_presence_index, quarantine_days</w:t>
      </w:r>
    </w:p>
    <w:p w14:paraId="38CDF6BA" w14:textId="77777777" w:rsidR="00C05280" w:rsidRDefault="00000000">
      <w:r>
        <w:t>Y-axis / Target Variable:</w:t>
      </w:r>
      <w:r>
        <w:br/>
        <w:t>air_quality_index</w:t>
      </w:r>
    </w:p>
    <w:p w14:paraId="507F15D6" w14:textId="77777777" w:rsidR="00C05280" w:rsidRDefault="00000000">
      <w:r>
        <w:t>Student Learning:</w:t>
      </w:r>
      <w:r>
        <w:br/>
        <w:t>• Understand regression line fitting</w:t>
      </w:r>
      <w:r>
        <w:br/>
        <w:t>• Learn coefficient interpretation</w:t>
      </w:r>
      <w:r>
        <w:br/>
        <w:t>• Calculate RMSE and R² score</w:t>
      </w:r>
      <w:r>
        <w:br/>
        <w:t>• Analyze prediction accuracy</w:t>
      </w:r>
    </w:p>
    <w:p w14:paraId="698A57A9" w14:textId="77777777" w:rsidR="00E12D40" w:rsidRPr="00E12D40" w:rsidRDefault="00E12D40" w:rsidP="00E12D40">
      <w:pPr>
        <w:rPr>
          <w:b/>
          <w:bCs/>
          <w:lang w:val="en-IN"/>
        </w:rPr>
      </w:pPr>
      <w:r w:rsidRPr="00E12D40">
        <w:rPr>
          <w:b/>
          <w:bCs/>
          <w:lang w:val="en-IN"/>
        </w:rPr>
        <w:t>Why This Model is Needed</w:t>
      </w:r>
    </w:p>
    <w:p w14:paraId="7B51D68B" w14:textId="77777777" w:rsidR="00E12D40" w:rsidRPr="00E12D40" w:rsidRDefault="00E12D40" w:rsidP="00E12D40">
      <w:pPr>
        <w:rPr>
          <w:lang w:val="en-IN"/>
        </w:rPr>
      </w:pPr>
      <w:r w:rsidRPr="00E12D40">
        <w:rPr>
          <w:lang w:val="en-IN"/>
        </w:rPr>
        <w:t>Recovery duration prediction helps healthcare institutions estimate treatment timelines, hospital occupancy, and patient monitoring requirements.</w:t>
      </w:r>
    </w:p>
    <w:p w14:paraId="0DA07EC5" w14:textId="77777777" w:rsidR="00E12D40" w:rsidRPr="00E12D40" w:rsidRDefault="00E12D40" w:rsidP="00E12D40">
      <w:pPr>
        <w:rPr>
          <w:b/>
          <w:bCs/>
          <w:lang w:val="en-IN"/>
        </w:rPr>
      </w:pPr>
      <w:r w:rsidRPr="00E12D40">
        <w:rPr>
          <w:b/>
          <w:bCs/>
          <w:lang w:val="en-IN"/>
        </w:rPr>
        <w:t>Expected Conclusion</w:t>
      </w:r>
    </w:p>
    <w:p w14:paraId="612C112C" w14:textId="77777777" w:rsidR="00E12D40" w:rsidRPr="00E12D40" w:rsidRDefault="00E12D40" w:rsidP="00E12D40">
      <w:pPr>
        <w:rPr>
          <w:lang w:val="en-IN"/>
        </w:rPr>
      </w:pPr>
      <w:r w:rsidRPr="00E12D40">
        <w:rPr>
          <w:lang w:val="en-IN"/>
        </w:rPr>
        <w:t>At the end of this model implementation, students are expected to:</w:t>
      </w:r>
    </w:p>
    <w:p w14:paraId="729BBB5E" w14:textId="77777777" w:rsidR="00E12D40" w:rsidRPr="00E12D40" w:rsidRDefault="00E12D40" w:rsidP="00E12D40">
      <w:pPr>
        <w:numPr>
          <w:ilvl w:val="0"/>
          <w:numId w:val="15"/>
        </w:numPr>
        <w:rPr>
          <w:lang w:val="en-IN"/>
        </w:rPr>
      </w:pPr>
      <w:r w:rsidRPr="00E12D40">
        <w:rPr>
          <w:lang w:val="en-IN"/>
        </w:rPr>
        <w:t xml:space="preserve">Understand relationships between environmental factors and recovery duration </w:t>
      </w:r>
    </w:p>
    <w:p w14:paraId="5B70050D" w14:textId="77777777" w:rsidR="00E12D40" w:rsidRPr="00E12D40" w:rsidRDefault="00E12D40" w:rsidP="00E12D40">
      <w:pPr>
        <w:numPr>
          <w:ilvl w:val="0"/>
          <w:numId w:val="15"/>
        </w:numPr>
        <w:rPr>
          <w:lang w:val="en-IN"/>
        </w:rPr>
      </w:pPr>
      <w:r w:rsidRPr="00E12D40">
        <w:rPr>
          <w:lang w:val="en-IN"/>
        </w:rPr>
        <w:t xml:space="preserve">Identify which variables significantly affect patient recovery </w:t>
      </w:r>
    </w:p>
    <w:p w14:paraId="737E9FF5" w14:textId="77777777" w:rsidR="00E12D40" w:rsidRPr="00E12D40" w:rsidRDefault="00E12D40" w:rsidP="00E12D40">
      <w:pPr>
        <w:numPr>
          <w:ilvl w:val="0"/>
          <w:numId w:val="15"/>
        </w:numPr>
        <w:rPr>
          <w:lang w:val="en-IN"/>
        </w:rPr>
      </w:pPr>
      <w:r w:rsidRPr="00E12D40">
        <w:rPr>
          <w:lang w:val="en-IN"/>
        </w:rPr>
        <w:t xml:space="preserve">Evaluate prediction accuracy using RMSE and R² score </w:t>
      </w:r>
    </w:p>
    <w:p w14:paraId="5BCB6AD8" w14:textId="77777777" w:rsidR="00E12D40" w:rsidRPr="00E12D40" w:rsidRDefault="00E12D40" w:rsidP="00E12D40">
      <w:pPr>
        <w:numPr>
          <w:ilvl w:val="0"/>
          <w:numId w:val="15"/>
        </w:numPr>
        <w:rPr>
          <w:lang w:val="en-IN"/>
        </w:rPr>
      </w:pPr>
      <w:r w:rsidRPr="00E12D40">
        <w:rPr>
          <w:lang w:val="en-IN"/>
        </w:rPr>
        <w:t xml:space="preserve">Interpret regression coefficients in healthcare contexts </w:t>
      </w:r>
    </w:p>
    <w:p w14:paraId="25CECF97" w14:textId="77777777" w:rsidR="00E12D40" w:rsidRPr="00E12D40" w:rsidRDefault="00E12D40" w:rsidP="00E12D40">
      <w:pPr>
        <w:numPr>
          <w:ilvl w:val="0"/>
          <w:numId w:val="15"/>
        </w:numPr>
        <w:rPr>
          <w:lang w:val="en-IN"/>
        </w:rPr>
      </w:pPr>
      <w:r w:rsidRPr="00E12D40">
        <w:rPr>
          <w:lang w:val="en-IN"/>
        </w:rPr>
        <w:t>Build continuous-value prediction systems</w:t>
      </w:r>
    </w:p>
    <w:p w14:paraId="34FE67CD" w14:textId="77777777" w:rsidR="00E12D40" w:rsidRDefault="00E12D40"/>
    <w:p w14:paraId="36758B88" w14:textId="77777777" w:rsidR="00C05280" w:rsidRDefault="00000000">
      <w:pPr>
        <w:pStyle w:val="Heading2"/>
      </w:pPr>
      <w:r>
        <w:t>2. Logistic Regression</w:t>
      </w:r>
    </w:p>
    <w:p w14:paraId="5676C39C" w14:textId="77777777" w:rsidR="00C05280" w:rsidRDefault="00000000">
      <w:r>
        <w:t>Algorithm Objective:</w:t>
      </w:r>
      <w:r>
        <w:br/>
        <w:t>To classify categorical outcomes using probability estimation and sigmoid functions.</w:t>
      </w:r>
    </w:p>
    <w:p w14:paraId="253B2465" w14:textId="77777777" w:rsidR="00C05280" w:rsidRDefault="00000000">
      <w:r>
        <w:t>X-axis / Independent Variables:</w:t>
      </w:r>
      <w:r>
        <w:br/>
        <w:t>country, region, report_date, virus_strain, transmission_type, exposure_source</w:t>
      </w:r>
    </w:p>
    <w:p w14:paraId="68EFFFAB" w14:textId="77777777" w:rsidR="00C05280" w:rsidRDefault="00000000">
      <w:r>
        <w:lastRenderedPageBreak/>
        <w:t>Y-axis / Target Variable:</w:t>
      </w:r>
      <w:r>
        <w:br/>
        <w:t>case_id</w:t>
      </w:r>
    </w:p>
    <w:p w14:paraId="5A30402D" w14:textId="77777777" w:rsidR="00C05280" w:rsidRDefault="00000000">
      <w:r>
        <w:t>Student Learning:</w:t>
      </w:r>
      <w:r>
        <w:br/>
        <w:t>• Binary classification understanding</w:t>
      </w:r>
      <w:r>
        <w:br/>
        <w:t>• Probability-based prediction</w:t>
      </w:r>
      <w:r>
        <w:br/>
        <w:t>• Confusion matrix interpretation</w:t>
      </w:r>
      <w:r>
        <w:br/>
        <w:t>• Accuracy, Precision, Recall, and F1-score evaluation</w:t>
      </w:r>
    </w:p>
    <w:p w14:paraId="330C3C7A" w14:textId="77777777" w:rsidR="00E12D40" w:rsidRDefault="00E12D40"/>
    <w:p w14:paraId="63EC0828" w14:textId="77777777" w:rsidR="00E12D40" w:rsidRPr="00E12D40" w:rsidRDefault="00E12D40" w:rsidP="00E12D40">
      <w:pPr>
        <w:rPr>
          <w:b/>
          <w:bCs/>
          <w:lang w:val="en-IN"/>
        </w:rPr>
      </w:pPr>
      <w:r w:rsidRPr="00E12D40">
        <w:rPr>
          <w:b/>
          <w:bCs/>
          <w:lang w:val="en-IN"/>
        </w:rPr>
        <w:t>Why This Model is Needed</w:t>
      </w:r>
    </w:p>
    <w:p w14:paraId="7101C17E" w14:textId="77777777" w:rsidR="00E12D40" w:rsidRPr="00E12D40" w:rsidRDefault="00E12D40" w:rsidP="00E12D40">
      <w:pPr>
        <w:rPr>
          <w:lang w:val="en-IN"/>
        </w:rPr>
      </w:pPr>
      <w:r w:rsidRPr="00E12D40">
        <w:rPr>
          <w:lang w:val="en-IN"/>
        </w:rPr>
        <w:t>Hospitals can prioritize high-risk patients and improve emergency healthcare management through early hospitalization prediction.</w:t>
      </w:r>
    </w:p>
    <w:p w14:paraId="6B68EC3E" w14:textId="77777777" w:rsidR="00E12D40" w:rsidRPr="00E12D40" w:rsidRDefault="00E12D40" w:rsidP="00E12D40">
      <w:pPr>
        <w:rPr>
          <w:b/>
          <w:bCs/>
          <w:lang w:val="en-IN"/>
        </w:rPr>
      </w:pPr>
      <w:r w:rsidRPr="00E12D40">
        <w:rPr>
          <w:b/>
          <w:bCs/>
          <w:lang w:val="en-IN"/>
        </w:rPr>
        <w:t>Expected Conclusion</w:t>
      </w:r>
    </w:p>
    <w:p w14:paraId="333BEEE6" w14:textId="77777777" w:rsidR="00E12D40" w:rsidRPr="00E12D40" w:rsidRDefault="00E12D40" w:rsidP="00E12D40">
      <w:pPr>
        <w:rPr>
          <w:lang w:val="en-IN"/>
        </w:rPr>
      </w:pPr>
      <w:r w:rsidRPr="00E12D40">
        <w:rPr>
          <w:lang w:val="en-IN"/>
        </w:rPr>
        <w:t>Students are expected to:</w:t>
      </w:r>
    </w:p>
    <w:p w14:paraId="1D48C872" w14:textId="77777777" w:rsidR="00E12D40" w:rsidRPr="00E12D40" w:rsidRDefault="00E12D40" w:rsidP="00E12D40">
      <w:pPr>
        <w:numPr>
          <w:ilvl w:val="0"/>
          <w:numId w:val="16"/>
        </w:numPr>
        <w:rPr>
          <w:lang w:val="en-IN"/>
        </w:rPr>
      </w:pPr>
      <w:r w:rsidRPr="00E12D40">
        <w:rPr>
          <w:lang w:val="en-IN"/>
        </w:rPr>
        <w:t xml:space="preserve">Understand binary classification techniques </w:t>
      </w:r>
    </w:p>
    <w:p w14:paraId="0C3E7D8E" w14:textId="77777777" w:rsidR="00E12D40" w:rsidRPr="00E12D40" w:rsidRDefault="00E12D40" w:rsidP="00E12D40">
      <w:pPr>
        <w:numPr>
          <w:ilvl w:val="0"/>
          <w:numId w:val="16"/>
        </w:numPr>
        <w:rPr>
          <w:lang w:val="en-IN"/>
        </w:rPr>
      </w:pPr>
      <w:r w:rsidRPr="00E12D40">
        <w:rPr>
          <w:lang w:val="en-IN"/>
        </w:rPr>
        <w:t xml:space="preserve">Learn probability-based prediction systems </w:t>
      </w:r>
    </w:p>
    <w:p w14:paraId="546376A5" w14:textId="77777777" w:rsidR="00E12D40" w:rsidRPr="00E12D40" w:rsidRDefault="00E12D40" w:rsidP="00E12D40">
      <w:pPr>
        <w:numPr>
          <w:ilvl w:val="0"/>
          <w:numId w:val="16"/>
        </w:numPr>
        <w:rPr>
          <w:lang w:val="en-IN"/>
        </w:rPr>
      </w:pPr>
      <w:r w:rsidRPr="00E12D40">
        <w:rPr>
          <w:lang w:val="en-IN"/>
        </w:rPr>
        <w:t xml:space="preserve">Evaluate healthcare classification models using confusion matrices </w:t>
      </w:r>
    </w:p>
    <w:p w14:paraId="06CB6B6A" w14:textId="77777777" w:rsidR="00E12D40" w:rsidRPr="00E12D40" w:rsidRDefault="00E12D40" w:rsidP="00E12D40">
      <w:pPr>
        <w:numPr>
          <w:ilvl w:val="0"/>
          <w:numId w:val="16"/>
        </w:numPr>
        <w:rPr>
          <w:lang w:val="en-IN"/>
        </w:rPr>
      </w:pPr>
      <w:r w:rsidRPr="00E12D40">
        <w:rPr>
          <w:lang w:val="en-IN"/>
        </w:rPr>
        <w:t xml:space="preserve">Analyze Precision, Recall, Accuracy, and F1-score </w:t>
      </w:r>
    </w:p>
    <w:p w14:paraId="44E48252" w14:textId="77777777" w:rsidR="00E12D40" w:rsidRPr="00E12D40" w:rsidRDefault="00E12D40" w:rsidP="00E12D40">
      <w:pPr>
        <w:numPr>
          <w:ilvl w:val="0"/>
          <w:numId w:val="16"/>
        </w:numPr>
        <w:rPr>
          <w:lang w:val="en-IN"/>
        </w:rPr>
      </w:pPr>
      <w:r w:rsidRPr="00E12D40">
        <w:rPr>
          <w:lang w:val="en-IN"/>
        </w:rPr>
        <w:t>Develop risk prediction models for healthcare systems</w:t>
      </w:r>
    </w:p>
    <w:p w14:paraId="716FF971" w14:textId="77777777" w:rsidR="00E12D40" w:rsidRPr="00E12D40" w:rsidRDefault="00E12D40">
      <w:pPr>
        <w:rPr>
          <w:lang w:val="en-IN"/>
        </w:rPr>
      </w:pPr>
    </w:p>
    <w:p w14:paraId="081ADE42" w14:textId="77777777" w:rsidR="00C05280" w:rsidRDefault="00000000">
      <w:pPr>
        <w:pStyle w:val="Heading2"/>
      </w:pPr>
      <w:r>
        <w:t>3. Classification Models</w:t>
      </w:r>
    </w:p>
    <w:p w14:paraId="09CD50A3" w14:textId="77777777" w:rsidR="00C05280" w:rsidRDefault="00000000">
      <w:r>
        <w:t>Algorithm Objective:</w:t>
      </w:r>
      <w:r>
        <w:br/>
        <w:t>To categorize records into predefined classes using supervised learning algorithms such as Decision Tree, Random Forest, and KNN.</w:t>
      </w:r>
    </w:p>
    <w:p w14:paraId="249B3BB5" w14:textId="77777777" w:rsidR="00C05280" w:rsidRDefault="00000000">
      <w:r>
        <w:t>X-axis / Independent Variables:</w:t>
      </w:r>
      <w:r>
        <w:br/>
        <w:t>country, region, report_date, virus_strain, transmission_type, exposure_source</w:t>
      </w:r>
    </w:p>
    <w:p w14:paraId="724E54F5" w14:textId="77777777" w:rsidR="00C05280" w:rsidRDefault="00000000">
      <w:r>
        <w:t>Y-axis / Target Variable:</w:t>
      </w:r>
      <w:r>
        <w:br/>
        <w:t>case_id</w:t>
      </w:r>
    </w:p>
    <w:p w14:paraId="4B8F1B7B" w14:textId="7B1CB670" w:rsidR="00E12D40" w:rsidRDefault="00000000" w:rsidP="00E12D40">
      <w:r>
        <w:t>Student Learning:</w:t>
      </w:r>
      <w:r>
        <w:br/>
        <w:t>• Class prediction techniques</w:t>
      </w:r>
      <w:r>
        <w:br/>
        <w:t>• Feature importance analysis</w:t>
      </w:r>
      <w:r>
        <w:br/>
        <w:t>• Overfitting and underfitting concepts</w:t>
      </w:r>
      <w:r>
        <w:br/>
        <w:t>• Model comparison technique</w:t>
      </w:r>
      <w:r w:rsidR="00E12D40">
        <w:t>.</w:t>
      </w:r>
    </w:p>
    <w:p w14:paraId="747DA037" w14:textId="77777777" w:rsidR="00E12D40" w:rsidRPr="00E12D40" w:rsidRDefault="00E12D40" w:rsidP="00E12D40">
      <w:pPr>
        <w:rPr>
          <w:b/>
          <w:bCs/>
          <w:lang w:val="en-IN"/>
        </w:rPr>
      </w:pPr>
      <w:r w:rsidRPr="00E12D40">
        <w:rPr>
          <w:b/>
          <w:bCs/>
          <w:lang w:val="en-IN"/>
        </w:rPr>
        <w:lastRenderedPageBreak/>
        <w:t>Why This Model is Needed</w:t>
      </w:r>
    </w:p>
    <w:p w14:paraId="127853D9" w14:textId="77777777" w:rsidR="00E12D40" w:rsidRPr="00E12D40" w:rsidRDefault="00E12D40" w:rsidP="00E12D40">
      <w:pPr>
        <w:rPr>
          <w:lang w:val="en-IN"/>
        </w:rPr>
      </w:pPr>
      <w:r w:rsidRPr="00E12D40">
        <w:rPr>
          <w:lang w:val="en-IN"/>
        </w:rPr>
        <w:t>Fatality prediction models assist public health organizations in identifying severe infection cases earlier and improving patient care strategies.</w:t>
      </w:r>
    </w:p>
    <w:p w14:paraId="2D3554AB" w14:textId="77777777" w:rsidR="00E12D40" w:rsidRPr="00E12D40" w:rsidRDefault="00E12D40" w:rsidP="00E12D40">
      <w:pPr>
        <w:rPr>
          <w:lang w:val="en-IN"/>
        </w:rPr>
      </w:pPr>
      <w:r w:rsidRPr="00E12D40">
        <w:rPr>
          <w:lang w:val="en-IN"/>
        </w:rPr>
        <w:t>Expected Conclusion</w:t>
      </w:r>
    </w:p>
    <w:p w14:paraId="71FDFDBC" w14:textId="77777777" w:rsidR="00E12D40" w:rsidRPr="00E12D40" w:rsidRDefault="00E12D40" w:rsidP="00E12D40">
      <w:pPr>
        <w:rPr>
          <w:b/>
          <w:bCs/>
          <w:lang w:val="en-IN"/>
        </w:rPr>
      </w:pPr>
      <w:r w:rsidRPr="00E12D40">
        <w:rPr>
          <w:b/>
          <w:bCs/>
          <w:lang w:val="en-IN"/>
        </w:rPr>
        <w:t>Students are expected to:</w:t>
      </w:r>
    </w:p>
    <w:p w14:paraId="37FBF86E" w14:textId="77777777" w:rsidR="00E12D40" w:rsidRPr="00E12D40" w:rsidRDefault="00E12D40" w:rsidP="00E12D40">
      <w:pPr>
        <w:numPr>
          <w:ilvl w:val="0"/>
          <w:numId w:val="21"/>
        </w:numPr>
        <w:rPr>
          <w:lang w:val="en-IN"/>
        </w:rPr>
      </w:pPr>
      <w:r w:rsidRPr="00E12D40">
        <w:rPr>
          <w:lang w:val="en-IN"/>
        </w:rPr>
        <w:t xml:space="preserve">Compare multiple classification algorithms </w:t>
      </w:r>
    </w:p>
    <w:p w14:paraId="5876536D" w14:textId="77777777" w:rsidR="00E12D40" w:rsidRPr="00E12D40" w:rsidRDefault="00E12D40" w:rsidP="00E12D40">
      <w:pPr>
        <w:numPr>
          <w:ilvl w:val="0"/>
          <w:numId w:val="21"/>
        </w:numPr>
        <w:rPr>
          <w:lang w:val="en-IN"/>
        </w:rPr>
      </w:pPr>
      <w:r w:rsidRPr="00E12D40">
        <w:rPr>
          <w:lang w:val="en-IN"/>
        </w:rPr>
        <w:t xml:space="preserve">Understand supervised learning techniques </w:t>
      </w:r>
    </w:p>
    <w:p w14:paraId="4E6B50AB" w14:textId="77777777" w:rsidR="00E12D40" w:rsidRPr="00E12D40" w:rsidRDefault="00E12D40" w:rsidP="00E12D40">
      <w:pPr>
        <w:numPr>
          <w:ilvl w:val="0"/>
          <w:numId w:val="21"/>
        </w:numPr>
        <w:rPr>
          <w:lang w:val="en-IN"/>
        </w:rPr>
      </w:pPr>
      <w:r w:rsidRPr="00E12D40">
        <w:rPr>
          <w:lang w:val="en-IN"/>
        </w:rPr>
        <w:t xml:space="preserve">Identify important fatality risk features </w:t>
      </w:r>
    </w:p>
    <w:p w14:paraId="06028252" w14:textId="77777777" w:rsidR="00E12D40" w:rsidRPr="00E12D40" w:rsidRDefault="00E12D40" w:rsidP="00E12D40">
      <w:pPr>
        <w:numPr>
          <w:ilvl w:val="0"/>
          <w:numId w:val="21"/>
        </w:numPr>
        <w:rPr>
          <w:lang w:val="en-IN"/>
        </w:rPr>
      </w:pPr>
      <w:r w:rsidRPr="00E12D40">
        <w:rPr>
          <w:lang w:val="en-IN"/>
        </w:rPr>
        <w:t xml:space="preserve">Evaluate classification performance </w:t>
      </w:r>
    </w:p>
    <w:p w14:paraId="294E413B" w14:textId="77777777" w:rsidR="00E12D40" w:rsidRPr="00E12D40" w:rsidRDefault="00E12D40" w:rsidP="00E12D40">
      <w:pPr>
        <w:numPr>
          <w:ilvl w:val="0"/>
          <w:numId w:val="21"/>
        </w:numPr>
        <w:rPr>
          <w:lang w:val="en-IN"/>
        </w:rPr>
      </w:pPr>
      <w:r w:rsidRPr="00E12D40">
        <w:rPr>
          <w:lang w:val="en-IN"/>
        </w:rPr>
        <w:t>Build healthcare risk stratification models</w:t>
      </w:r>
    </w:p>
    <w:p w14:paraId="2459032B" w14:textId="77777777" w:rsidR="00E12D40" w:rsidRDefault="00E12D40"/>
    <w:p w14:paraId="1DF484DE" w14:textId="77777777" w:rsidR="00C05280" w:rsidRDefault="00000000">
      <w:pPr>
        <w:pStyle w:val="Heading2"/>
      </w:pPr>
      <w:r>
        <w:t>4. Support Vector Machine (SVM)</w:t>
      </w:r>
    </w:p>
    <w:p w14:paraId="4899F172" w14:textId="77777777" w:rsidR="00C05280" w:rsidRDefault="00000000">
      <w:r>
        <w:t>Algorithm Objective:</w:t>
      </w:r>
      <w:r>
        <w:br/>
        <w:t>To classify data using optimal hyperplanes and maximize separation margin between categories.</w:t>
      </w:r>
    </w:p>
    <w:p w14:paraId="54D0701D" w14:textId="77777777" w:rsidR="00C05280" w:rsidRDefault="00000000">
      <w:r>
        <w:t>X-axis / Independent Variables:</w:t>
      </w:r>
      <w:r>
        <w:br/>
        <w:t>country, region, report_date, virus_strain, transmission_type, exposure_source</w:t>
      </w:r>
    </w:p>
    <w:p w14:paraId="5B69F03C" w14:textId="77777777" w:rsidR="00C05280" w:rsidRDefault="00000000">
      <w:r>
        <w:t>Y-axis / Target Variable:</w:t>
      </w:r>
      <w:r>
        <w:br/>
        <w:t>case_id</w:t>
      </w:r>
    </w:p>
    <w:p w14:paraId="0A3216A0" w14:textId="77777777" w:rsidR="00C05280" w:rsidRDefault="00000000">
      <w:r>
        <w:t>Student Learning:</w:t>
      </w:r>
      <w:r>
        <w:br/>
        <w:t>• Support vectors and margin concepts</w:t>
      </w:r>
      <w:r>
        <w:br/>
        <w:t>• Kernel functions</w:t>
      </w:r>
      <w:r>
        <w:br/>
        <w:t>• Linear and nonlinear classification</w:t>
      </w:r>
      <w:r>
        <w:br/>
        <w:t>• Hyperparameter tuning</w:t>
      </w:r>
    </w:p>
    <w:p w14:paraId="7A608666" w14:textId="77777777" w:rsidR="00E12D40" w:rsidRDefault="00E12D40"/>
    <w:p w14:paraId="35774467" w14:textId="77777777" w:rsidR="00E12D40" w:rsidRPr="00E12D40" w:rsidRDefault="00E12D40" w:rsidP="00E12D40">
      <w:pPr>
        <w:rPr>
          <w:b/>
          <w:bCs/>
          <w:lang w:val="en-IN"/>
        </w:rPr>
      </w:pPr>
      <w:r w:rsidRPr="00E12D40">
        <w:rPr>
          <w:b/>
          <w:bCs/>
          <w:lang w:val="en-IN"/>
        </w:rPr>
        <w:t>Why This Model is Needed</w:t>
      </w:r>
    </w:p>
    <w:p w14:paraId="3B87F637" w14:textId="77777777" w:rsidR="00E12D40" w:rsidRPr="00E12D40" w:rsidRDefault="00E12D40" w:rsidP="00E12D40">
      <w:pPr>
        <w:rPr>
          <w:lang w:val="en-IN"/>
        </w:rPr>
      </w:pPr>
      <w:r w:rsidRPr="00E12D40">
        <w:rPr>
          <w:lang w:val="en-IN"/>
        </w:rPr>
        <w:t>Understanding transmission behavior helps epidemiologists control disease spread and improve outbreak response systems.</w:t>
      </w:r>
    </w:p>
    <w:p w14:paraId="69FD6ACE" w14:textId="77777777" w:rsidR="00E12D40" w:rsidRPr="00E12D40" w:rsidRDefault="00E12D40" w:rsidP="00E12D40">
      <w:pPr>
        <w:rPr>
          <w:b/>
          <w:bCs/>
          <w:lang w:val="en-IN"/>
        </w:rPr>
      </w:pPr>
      <w:r w:rsidRPr="00E12D40">
        <w:rPr>
          <w:b/>
          <w:bCs/>
          <w:lang w:val="en-IN"/>
        </w:rPr>
        <w:t>Expected Conclusion</w:t>
      </w:r>
    </w:p>
    <w:p w14:paraId="39F73DF9" w14:textId="77777777" w:rsidR="00E12D40" w:rsidRPr="00E12D40" w:rsidRDefault="00E12D40" w:rsidP="00E12D40">
      <w:pPr>
        <w:rPr>
          <w:lang w:val="en-IN"/>
        </w:rPr>
      </w:pPr>
      <w:r w:rsidRPr="00E12D40">
        <w:rPr>
          <w:lang w:val="en-IN"/>
        </w:rPr>
        <w:t>Students are expected to:</w:t>
      </w:r>
    </w:p>
    <w:p w14:paraId="5D114AD4" w14:textId="77777777" w:rsidR="00E12D40" w:rsidRPr="00E12D40" w:rsidRDefault="00E12D40" w:rsidP="00E12D40">
      <w:pPr>
        <w:numPr>
          <w:ilvl w:val="0"/>
          <w:numId w:val="20"/>
        </w:numPr>
        <w:rPr>
          <w:lang w:val="en-IN"/>
        </w:rPr>
      </w:pPr>
      <w:r w:rsidRPr="00E12D40">
        <w:rPr>
          <w:lang w:val="en-IN"/>
        </w:rPr>
        <w:lastRenderedPageBreak/>
        <w:t xml:space="preserve">Understand support vectors and hyperplane concepts </w:t>
      </w:r>
    </w:p>
    <w:p w14:paraId="7B708AE4" w14:textId="77777777" w:rsidR="00E12D40" w:rsidRPr="00E12D40" w:rsidRDefault="00E12D40" w:rsidP="00E12D40">
      <w:pPr>
        <w:numPr>
          <w:ilvl w:val="0"/>
          <w:numId w:val="20"/>
        </w:numPr>
        <w:rPr>
          <w:lang w:val="en-IN"/>
        </w:rPr>
      </w:pPr>
      <w:r w:rsidRPr="00E12D40">
        <w:rPr>
          <w:lang w:val="en-IN"/>
        </w:rPr>
        <w:t xml:space="preserve">Learn kernel-based classification techniques </w:t>
      </w:r>
    </w:p>
    <w:p w14:paraId="278D51E7" w14:textId="77777777" w:rsidR="00E12D40" w:rsidRPr="00E12D40" w:rsidRDefault="00E12D40" w:rsidP="00E12D40">
      <w:pPr>
        <w:numPr>
          <w:ilvl w:val="0"/>
          <w:numId w:val="20"/>
        </w:numPr>
        <w:rPr>
          <w:lang w:val="en-IN"/>
        </w:rPr>
      </w:pPr>
      <w:r w:rsidRPr="00E12D40">
        <w:rPr>
          <w:lang w:val="en-IN"/>
        </w:rPr>
        <w:t xml:space="preserve">Study nonlinear classification methods </w:t>
      </w:r>
    </w:p>
    <w:p w14:paraId="738BD52B" w14:textId="77777777" w:rsidR="00E12D40" w:rsidRPr="00E12D40" w:rsidRDefault="00E12D40" w:rsidP="00E12D40">
      <w:pPr>
        <w:numPr>
          <w:ilvl w:val="0"/>
          <w:numId w:val="20"/>
        </w:numPr>
        <w:rPr>
          <w:lang w:val="en-IN"/>
        </w:rPr>
      </w:pPr>
      <w:r w:rsidRPr="00E12D40">
        <w:rPr>
          <w:lang w:val="en-IN"/>
        </w:rPr>
        <w:t xml:space="preserve">Improve classification performance through feature scaling </w:t>
      </w:r>
    </w:p>
    <w:p w14:paraId="567DD30C" w14:textId="77777777" w:rsidR="00E12D40" w:rsidRPr="00E12D40" w:rsidRDefault="00E12D40" w:rsidP="00E12D40">
      <w:pPr>
        <w:numPr>
          <w:ilvl w:val="0"/>
          <w:numId w:val="20"/>
        </w:numPr>
        <w:rPr>
          <w:lang w:val="en-IN"/>
        </w:rPr>
      </w:pPr>
      <w:r w:rsidRPr="00E12D40">
        <w:rPr>
          <w:lang w:val="en-IN"/>
        </w:rPr>
        <w:t>Develop advanced healthcare classification models</w:t>
      </w:r>
    </w:p>
    <w:p w14:paraId="78ED7C1A" w14:textId="77777777" w:rsidR="00E12D40" w:rsidRDefault="00E12D40"/>
    <w:p w14:paraId="3E9AB006" w14:textId="77777777" w:rsidR="00C05280" w:rsidRDefault="00000000">
      <w:pPr>
        <w:pStyle w:val="Heading2"/>
      </w:pPr>
      <w:r>
        <w:t>5. Ridge Regression</w:t>
      </w:r>
    </w:p>
    <w:p w14:paraId="4F5F9CFC" w14:textId="77777777" w:rsidR="00C05280" w:rsidRDefault="00000000">
      <w:r>
        <w:t>Algorithm Objective:</w:t>
      </w:r>
      <w:r>
        <w:br/>
        <w:t>To improve regression performance and reduce overfitting using L2 regularization.</w:t>
      </w:r>
    </w:p>
    <w:p w14:paraId="22166257" w14:textId="77777777" w:rsidR="00C05280" w:rsidRDefault="00000000">
      <w:r>
        <w:t>X-axis / Independent Variables:</w:t>
      </w:r>
      <w:r>
        <w:br/>
        <w:t>patient_age, recovery_days, temperature_celsius, humidity_percent, rodent_presence_index, quarantine_days</w:t>
      </w:r>
    </w:p>
    <w:p w14:paraId="4FC76192" w14:textId="77777777" w:rsidR="00C05280" w:rsidRDefault="00000000">
      <w:r>
        <w:t>Y-axis / Target Variable:</w:t>
      </w:r>
      <w:r>
        <w:br/>
        <w:t>air_quality_index</w:t>
      </w:r>
    </w:p>
    <w:p w14:paraId="2EF70032" w14:textId="77777777" w:rsidR="00C05280" w:rsidRDefault="00000000">
      <w:r>
        <w:t>Student Learning:</w:t>
      </w:r>
      <w:r>
        <w:br/>
        <w:t>• Regularization concepts</w:t>
      </w:r>
      <w:r>
        <w:br/>
        <w:t>• Multicollinearity handling</w:t>
      </w:r>
      <w:r>
        <w:br/>
        <w:t>• Bias-variance tradeoff</w:t>
      </w:r>
      <w:r>
        <w:br/>
        <w:t>• Improved regression stability</w:t>
      </w:r>
    </w:p>
    <w:p w14:paraId="71711A88" w14:textId="77777777" w:rsidR="00E12D40" w:rsidRDefault="00E12D40"/>
    <w:p w14:paraId="1BF5B15A" w14:textId="77777777" w:rsidR="00E12D40" w:rsidRPr="00E12D40" w:rsidRDefault="00E12D40" w:rsidP="00E12D40">
      <w:pPr>
        <w:rPr>
          <w:b/>
          <w:bCs/>
          <w:lang w:val="en-IN"/>
        </w:rPr>
      </w:pPr>
      <w:r w:rsidRPr="00E12D40">
        <w:rPr>
          <w:b/>
          <w:bCs/>
          <w:lang w:val="en-IN"/>
        </w:rPr>
        <w:t>Why This Model is Needed</w:t>
      </w:r>
    </w:p>
    <w:p w14:paraId="3BA18C3B" w14:textId="77777777" w:rsidR="00E12D40" w:rsidRPr="00E12D40" w:rsidRDefault="00E12D40" w:rsidP="00E12D40">
      <w:pPr>
        <w:rPr>
          <w:lang w:val="en-IN"/>
        </w:rPr>
      </w:pPr>
      <w:r w:rsidRPr="00E12D40">
        <w:rPr>
          <w:lang w:val="en-IN"/>
        </w:rPr>
        <w:t>Environmental variables are often highly correlated. Ridge Regression improves prediction stability and reduces model complexity.</w:t>
      </w:r>
    </w:p>
    <w:p w14:paraId="3F8D98A9" w14:textId="77777777" w:rsidR="00E12D40" w:rsidRPr="00E12D40" w:rsidRDefault="00E12D40" w:rsidP="00E12D40">
      <w:pPr>
        <w:rPr>
          <w:b/>
          <w:bCs/>
          <w:lang w:val="en-IN"/>
        </w:rPr>
      </w:pPr>
      <w:r w:rsidRPr="00E12D40">
        <w:rPr>
          <w:b/>
          <w:bCs/>
          <w:lang w:val="en-IN"/>
        </w:rPr>
        <w:t>Expected Conclusion</w:t>
      </w:r>
    </w:p>
    <w:p w14:paraId="36267472" w14:textId="77777777" w:rsidR="00E12D40" w:rsidRPr="00E12D40" w:rsidRDefault="00E12D40" w:rsidP="00E12D40">
      <w:pPr>
        <w:rPr>
          <w:lang w:val="en-IN"/>
        </w:rPr>
      </w:pPr>
      <w:r w:rsidRPr="00E12D40">
        <w:rPr>
          <w:lang w:val="en-IN"/>
        </w:rPr>
        <w:t>Students are expected to:</w:t>
      </w:r>
    </w:p>
    <w:p w14:paraId="7C4E0636" w14:textId="77777777" w:rsidR="00E12D40" w:rsidRPr="00E12D40" w:rsidRDefault="00E12D40" w:rsidP="00E12D40">
      <w:pPr>
        <w:numPr>
          <w:ilvl w:val="0"/>
          <w:numId w:val="19"/>
        </w:numPr>
        <w:rPr>
          <w:lang w:val="en-IN"/>
        </w:rPr>
      </w:pPr>
      <w:r w:rsidRPr="00E12D40">
        <w:rPr>
          <w:lang w:val="en-IN"/>
        </w:rPr>
        <w:t xml:space="preserve">Understand regularization concepts </w:t>
      </w:r>
    </w:p>
    <w:p w14:paraId="58514CC9" w14:textId="77777777" w:rsidR="00E12D40" w:rsidRPr="00E12D40" w:rsidRDefault="00E12D40" w:rsidP="00E12D40">
      <w:pPr>
        <w:numPr>
          <w:ilvl w:val="0"/>
          <w:numId w:val="19"/>
        </w:numPr>
        <w:rPr>
          <w:lang w:val="en-IN"/>
        </w:rPr>
      </w:pPr>
      <w:r w:rsidRPr="00E12D40">
        <w:rPr>
          <w:lang w:val="en-IN"/>
        </w:rPr>
        <w:t xml:space="preserve">Learn L2 penalty implementation </w:t>
      </w:r>
    </w:p>
    <w:p w14:paraId="41FBAEEF" w14:textId="77777777" w:rsidR="00E12D40" w:rsidRPr="00E12D40" w:rsidRDefault="00E12D40" w:rsidP="00E12D40">
      <w:pPr>
        <w:numPr>
          <w:ilvl w:val="0"/>
          <w:numId w:val="19"/>
        </w:numPr>
        <w:rPr>
          <w:lang w:val="en-IN"/>
        </w:rPr>
      </w:pPr>
      <w:r w:rsidRPr="00E12D40">
        <w:rPr>
          <w:lang w:val="en-IN"/>
        </w:rPr>
        <w:t xml:space="preserve">Handle multicollinearity problems </w:t>
      </w:r>
    </w:p>
    <w:p w14:paraId="6F72E096" w14:textId="77777777" w:rsidR="00E12D40" w:rsidRPr="00E12D40" w:rsidRDefault="00E12D40" w:rsidP="00E12D40">
      <w:pPr>
        <w:numPr>
          <w:ilvl w:val="0"/>
          <w:numId w:val="19"/>
        </w:numPr>
        <w:rPr>
          <w:lang w:val="en-IN"/>
        </w:rPr>
      </w:pPr>
      <w:r w:rsidRPr="00E12D40">
        <w:rPr>
          <w:lang w:val="en-IN"/>
        </w:rPr>
        <w:t xml:space="preserve">Improve regression stability </w:t>
      </w:r>
    </w:p>
    <w:p w14:paraId="251ECB90" w14:textId="77777777" w:rsidR="00E12D40" w:rsidRPr="00E12D40" w:rsidRDefault="00E12D40" w:rsidP="00E12D40">
      <w:pPr>
        <w:numPr>
          <w:ilvl w:val="0"/>
          <w:numId w:val="19"/>
        </w:numPr>
        <w:rPr>
          <w:lang w:val="en-IN"/>
        </w:rPr>
      </w:pPr>
      <w:r w:rsidRPr="00E12D40">
        <w:rPr>
          <w:lang w:val="en-IN"/>
        </w:rPr>
        <w:t>Compare Ridge Regression with standard Linear Regression</w:t>
      </w:r>
    </w:p>
    <w:p w14:paraId="61E0A278" w14:textId="77777777" w:rsidR="00E12D40" w:rsidRPr="00E12D40" w:rsidRDefault="00E12D40">
      <w:pPr>
        <w:rPr>
          <w:lang w:val="en-IN"/>
        </w:rPr>
      </w:pPr>
    </w:p>
    <w:p w14:paraId="54CF560E" w14:textId="77777777" w:rsidR="00C05280" w:rsidRDefault="00000000">
      <w:pPr>
        <w:pStyle w:val="Heading2"/>
      </w:pPr>
      <w:r>
        <w:t>Recommended Workflow</w:t>
      </w:r>
    </w:p>
    <w:p w14:paraId="31253366" w14:textId="77777777" w:rsidR="00C05280" w:rsidRDefault="00000000">
      <w:r>
        <w:t>• Import Dataset</w:t>
      </w:r>
    </w:p>
    <w:p w14:paraId="7B31A180" w14:textId="77777777" w:rsidR="00C05280" w:rsidRDefault="00000000">
      <w:r>
        <w:t>• Handle Missing Values</w:t>
      </w:r>
    </w:p>
    <w:p w14:paraId="3A0D9659" w14:textId="77777777" w:rsidR="00C05280" w:rsidRDefault="00000000">
      <w:r>
        <w:t>• Perform Data Cleaning</w:t>
      </w:r>
    </w:p>
    <w:p w14:paraId="364DAF12" w14:textId="77777777" w:rsidR="00C05280" w:rsidRDefault="00000000">
      <w:r>
        <w:t>• Remove Duplicate Records</w:t>
      </w:r>
    </w:p>
    <w:p w14:paraId="5D421E1A" w14:textId="77777777" w:rsidR="00C05280" w:rsidRDefault="00000000">
      <w:r>
        <w:t>• Perform Exploratory Data Analysis</w:t>
      </w:r>
    </w:p>
    <w:p w14:paraId="4C89C01C" w14:textId="77777777" w:rsidR="00C05280" w:rsidRDefault="00000000">
      <w:r>
        <w:t>• Encode Categorical Variables</w:t>
      </w:r>
    </w:p>
    <w:p w14:paraId="5B9BC4E4" w14:textId="77777777" w:rsidR="00C05280" w:rsidRDefault="00000000">
      <w:r>
        <w:t>• Perform Feature Scaling</w:t>
      </w:r>
    </w:p>
    <w:p w14:paraId="01DD4D0D" w14:textId="77777777" w:rsidR="00C05280" w:rsidRDefault="00000000">
      <w:r>
        <w:t>• Train Machine Learning Models</w:t>
      </w:r>
    </w:p>
    <w:p w14:paraId="21E1A69E" w14:textId="77777777" w:rsidR="00C05280" w:rsidRDefault="00000000">
      <w:r>
        <w:t>• Evaluate Model Performance</w:t>
      </w:r>
    </w:p>
    <w:p w14:paraId="68C1CC65" w14:textId="77777777" w:rsidR="00C05280" w:rsidRDefault="00000000">
      <w:r>
        <w:t>• Compare Multiple Algorithms</w:t>
      </w:r>
    </w:p>
    <w:p w14:paraId="6DCB3D18" w14:textId="77777777" w:rsidR="00C05280" w:rsidRDefault="00000000">
      <w:r>
        <w:t>• Optimize Hyperparameters</w:t>
      </w:r>
    </w:p>
    <w:p w14:paraId="28F3ABF8" w14:textId="77777777" w:rsidR="00C05280" w:rsidRDefault="00000000">
      <w:r>
        <w:t>• Generate Final Predictions</w:t>
      </w:r>
    </w:p>
    <w:p w14:paraId="3AD950DA" w14:textId="62765A8D" w:rsidR="00C05280" w:rsidRDefault="00C05280"/>
    <w:sectPr w:rsidR="00C052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195E08"/>
    <w:multiLevelType w:val="multilevel"/>
    <w:tmpl w:val="46BE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F36DC"/>
    <w:multiLevelType w:val="multilevel"/>
    <w:tmpl w:val="A47C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465D8D"/>
    <w:multiLevelType w:val="multilevel"/>
    <w:tmpl w:val="884C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6A6196"/>
    <w:multiLevelType w:val="multilevel"/>
    <w:tmpl w:val="E4FE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720C9C"/>
    <w:multiLevelType w:val="multilevel"/>
    <w:tmpl w:val="FD18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6E1C47"/>
    <w:multiLevelType w:val="multilevel"/>
    <w:tmpl w:val="1834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6065BC"/>
    <w:multiLevelType w:val="multilevel"/>
    <w:tmpl w:val="6EA8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62557"/>
    <w:multiLevelType w:val="multilevel"/>
    <w:tmpl w:val="7D82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A94B47"/>
    <w:multiLevelType w:val="multilevel"/>
    <w:tmpl w:val="6AE4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760579"/>
    <w:multiLevelType w:val="multilevel"/>
    <w:tmpl w:val="55FA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015E13"/>
    <w:multiLevelType w:val="multilevel"/>
    <w:tmpl w:val="782E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B75598"/>
    <w:multiLevelType w:val="multilevel"/>
    <w:tmpl w:val="D5FC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746092">
    <w:abstractNumId w:val="8"/>
  </w:num>
  <w:num w:numId="2" w16cid:durableId="1163932618">
    <w:abstractNumId w:val="6"/>
  </w:num>
  <w:num w:numId="3" w16cid:durableId="1543204960">
    <w:abstractNumId w:val="5"/>
  </w:num>
  <w:num w:numId="4" w16cid:durableId="802775632">
    <w:abstractNumId w:val="4"/>
  </w:num>
  <w:num w:numId="5" w16cid:durableId="776675803">
    <w:abstractNumId w:val="7"/>
  </w:num>
  <w:num w:numId="6" w16cid:durableId="1604460668">
    <w:abstractNumId w:val="3"/>
  </w:num>
  <w:num w:numId="7" w16cid:durableId="503668945">
    <w:abstractNumId w:val="2"/>
  </w:num>
  <w:num w:numId="8" w16cid:durableId="1336112638">
    <w:abstractNumId w:val="1"/>
  </w:num>
  <w:num w:numId="9" w16cid:durableId="1376391349">
    <w:abstractNumId w:val="0"/>
  </w:num>
  <w:num w:numId="10" w16cid:durableId="1021979414">
    <w:abstractNumId w:val="19"/>
  </w:num>
  <w:num w:numId="11" w16cid:durableId="43602503">
    <w:abstractNumId w:val="20"/>
  </w:num>
  <w:num w:numId="12" w16cid:durableId="1776703358">
    <w:abstractNumId w:val="15"/>
  </w:num>
  <w:num w:numId="13" w16cid:durableId="2023310772">
    <w:abstractNumId w:val="17"/>
  </w:num>
  <w:num w:numId="14" w16cid:durableId="391316625">
    <w:abstractNumId w:val="18"/>
  </w:num>
  <w:num w:numId="15" w16cid:durableId="1896576316">
    <w:abstractNumId w:val="13"/>
  </w:num>
  <w:num w:numId="16" w16cid:durableId="971329406">
    <w:abstractNumId w:val="9"/>
  </w:num>
  <w:num w:numId="17" w16cid:durableId="452484113">
    <w:abstractNumId w:val="10"/>
  </w:num>
  <w:num w:numId="18" w16cid:durableId="1876696438">
    <w:abstractNumId w:val="16"/>
  </w:num>
  <w:num w:numId="19" w16cid:durableId="1791557768">
    <w:abstractNumId w:val="14"/>
  </w:num>
  <w:num w:numId="20" w16cid:durableId="1503472387">
    <w:abstractNumId w:val="11"/>
  </w:num>
  <w:num w:numId="21" w16cid:durableId="822654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546DC"/>
    <w:rsid w:val="00AA1D8D"/>
    <w:rsid w:val="00B47730"/>
    <w:rsid w:val="00B8501E"/>
    <w:rsid w:val="00C05280"/>
    <w:rsid w:val="00CB0664"/>
    <w:rsid w:val="00D007BD"/>
    <w:rsid w:val="00E12D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C392C9"/>
  <w14:defaultImageDpi w14:val="300"/>
  <w15:docId w15:val="{231377B4-3AE7-4C5E-AA65-2CFECEECE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12D40"/>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1528</Words>
  <Characters>8711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sevadham school</cp:lastModifiedBy>
  <cp:revision>4</cp:revision>
  <dcterms:created xsi:type="dcterms:W3CDTF">2013-12-23T23:15:00Z</dcterms:created>
  <dcterms:modified xsi:type="dcterms:W3CDTF">2026-06-02T09:21:00Z</dcterms:modified>
  <cp:category/>
</cp:coreProperties>
</file>